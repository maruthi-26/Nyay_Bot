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97EC" w14:textId="77777777" w:rsidR="00774B75" w:rsidRPr="00BA0288" w:rsidRDefault="00000000">
      <w:pPr>
        <w:rPr>
          <w:b/>
          <w:bCs/>
          <w:sz w:val="28"/>
          <w:szCs w:val="28"/>
        </w:rPr>
      </w:pPr>
      <w:r w:rsidRPr="00BA0288">
        <w:rPr>
          <w:b/>
          <w:bCs/>
          <w:sz w:val="48"/>
          <w:szCs w:val="48"/>
        </w:rPr>
        <w:t>NyayBot –</w:t>
      </w:r>
      <w:r>
        <w:t xml:space="preserve"> </w:t>
      </w:r>
      <w:r w:rsidRPr="00BA0288">
        <w:rPr>
          <w:b/>
          <w:bCs/>
          <w:sz w:val="28"/>
          <w:szCs w:val="28"/>
        </w:rPr>
        <w:t>Project Development Report</w:t>
      </w:r>
    </w:p>
    <w:p w14:paraId="1CF3150C" w14:textId="77777777" w:rsidR="00774B75" w:rsidRDefault="00000000">
      <w:pPr>
        <w:rPr>
          <w:sz w:val="24"/>
          <w:szCs w:val="24"/>
        </w:rPr>
      </w:pPr>
      <w:r w:rsidRPr="00BA0288">
        <w:rPr>
          <w:sz w:val="24"/>
          <w:szCs w:val="24"/>
        </w:rPr>
        <w:t>(Multilingual Legal Document Simplification System)</w:t>
      </w:r>
    </w:p>
    <w:p w14:paraId="3097453F" w14:textId="58522694" w:rsidR="00E41ABD" w:rsidRPr="00BA0288" w:rsidRDefault="00E41ABD">
      <w:pPr>
        <w:rPr>
          <w:sz w:val="24"/>
          <w:szCs w:val="24"/>
        </w:rPr>
      </w:pPr>
      <w:proofErr w:type="spellStart"/>
      <w:r w:rsidRPr="00E41ABD">
        <w:rPr>
          <w:sz w:val="24"/>
          <w:szCs w:val="24"/>
          <w:highlight w:val="darkGray"/>
        </w:rPr>
        <w:t>NyayBot</w:t>
      </w:r>
      <w:proofErr w:type="spellEnd"/>
      <w:r w:rsidRPr="00E41ABD">
        <w:rPr>
          <w:sz w:val="24"/>
          <w:szCs w:val="24"/>
          <w:highlight w:val="darkGray"/>
        </w:rPr>
        <w:t xml:space="preserve"> is designed to solve a problem affecting over 800 million Indians who struggle to understand legal documents due to language and complexity barriers.</w:t>
      </w:r>
    </w:p>
    <w:p w14:paraId="77254FAE" w14:textId="46D784FB" w:rsidR="00774B75" w:rsidRPr="00BA0288" w:rsidRDefault="00BA0288" w:rsidP="00BA0288">
      <w:pPr>
        <w:pStyle w:val="ListParagraph"/>
        <w:numPr>
          <w:ilvl w:val="0"/>
          <w:numId w:val="10"/>
        </w:numPr>
        <w:rPr>
          <w:b/>
          <w:bCs/>
          <w:sz w:val="28"/>
          <w:szCs w:val="28"/>
        </w:rPr>
      </w:pPr>
      <w:proofErr w:type="gramStart"/>
      <w:r>
        <w:rPr>
          <w:b/>
          <w:bCs/>
          <w:sz w:val="28"/>
          <w:szCs w:val="28"/>
        </w:rPr>
        <w:t>I</w:t>
      </w:r>
      <w:r w:rsidRPr="00BA0288">
        <w:rPr>
          <w:b/>
          <w:bCs/>
          <w:sz w:val="28"/>
          <w:szCs w:val="28"/>
        </w:rPr>
        <w:t>ntroduction</w:t>
      </w:r>
      <w:r>
        <w:rPr>
          <w:b/>
          <w:bCs/>
          <w:sz w:val="28"/>
          <w:szCs w:val="28"/>
        </w:rPr>
        <w:t xml:space="preserve"> :</w:t>
      </w:r>
      <w:proofErr w:type="gramEnd"/>
    </w:p>
    <w:p w14:paraId="4DDB60F6" w14:textId="55156088" w:rsidR="00774B75" w:rsidRDefault="00000000">
      <w:r>
        <w:t xml:space="preserve">When I first started thinking about this project with my team, we noticed something </w:t>
      </w:r>
      <w:r w:rsidR="00BA0288">
        <w:t xml:space="preserve">    </w:t>
      </w:r>
      <w:r>
        <w:t>very common around us. Many people, including our own family members, struggle to understand legal documents. Things like rental agreements, court notices, FIRs, or loan papers are usually written in very complicated language.</w:t>
      </w:r>
    </w:p>
    <w:p w14:paraId="14FC5776" w14:textId="302528F5" w:rsidR="00774B75" w:rsidRDefault="00000000">
      <w:r>
        <w:t>Even when I tried reading some of these documents myself, I realized how difficult they are to understand. And if it is hard for us as students, it is even more difficult for people from rural areas or those who are not comfortable with English.</w:t>
      </w:r>
    </w:p>
    <w:p w14:paraId="2A9741C6" w14:textId="1CA119E5" w:rsidR="00774B75" w:rsidRDefault="00000000">
      <w:r>
        <w:t>Many people end up depending on lawyers just to understand basic information, which can be costly and sometimes confusing. That’s when me and my team thought what if we could make legal documents simple for everyone?</w:t>
      </w:r>
    </w:p>
    <w:p w14:paraId="6458EE64" w14:textId="6B6B2654" w:rsidR="00774B75" w:rsidRDefault="00000000">
      <w:r>
        <w:t xml:space="preserve">That idea led to the creation of </w:t>
      </w:r>
      <w:proofErr w:type="spellStart"/>
      <w:r>
        <w:t>NyayBot</w:t>
      </w:r>
      <w:proofErr w:type="spellEnd"/>
      <w:r>
        <w:t>.</w:t>
      </w:r>
    </w:p>
    <w:p w14:paraId="42BE6425" w14:textId="77777777" w:rsidR="00774B75" w:rsidRPr="00BA0288" w:rsidRDefault="00000000">
      <w:pPr>
        <w:rPr>
          <w:b/>
          <w:bCs/>
          <w:sz w:val="40"/>
          <w:szCs w:val="40"/>
        </w:rPr>
      </w:pPr>
      <w:r w:rsidRPr="00BA0288">
        <w:rPr>
          <w:b/>
          <w:bCs/>
          <w:sz w:val="40"/>
          <w:szCs w:val="40"/>
        </w:rPr>
        <w:t>2. Problem Statement</w:t>
      </w:r>
    </w:p>
    <w:p w14:paraId="3E9376A6" w14:textId="72564EFA" w:rsidR="00774B75" w:rsidRDefault="00000000">
      <w:r>
        <w:t>From what we observed, the problem is not that people don’t have access to legal documents the real issue is that they can’t understand them properly.</w:t>
      </w:r>
    </w:p>
    <w:p w14:paraId="3A3B9153" w14:textId="77777777" w:rsidR="00774B75" w:rsidRDefault="00000000">
      <w:r>
        <w:t>Some key problems we identified were:</w:t>
      </w:r>
    </w:p>
    <w:p w14:paraId="1A4300E2" w14:textId="77777777" w:rsidR="00774B75" w:rsidRDefault="00000000">
      <w:r>
        <w:t>· Legal language is too complex</w:t>
      </w:r>
    </w:p>
    <w:p w14:paraId="1785AEE1" w14:textId="77777777" w:rsidR="00774B75" w:rsidRPr="00DC000A" w:rsidRDefault="00000000">
      <w:pPr>
        <w:rPr>
          <w:lang w:val="en-IN"/>
        </w:rPr>
      </w:pPr>
      <w:r>
        <w:t>· Documents are not in familiar languages</w:t>
      </w:r>
    </w:p>
    <w:p w14:paraId="7E9299DE" w14:textId="77777777" w:rsidR="00774B75" w:rsidRDefault="00000000">
      <w:r>
        <w:t>· Legal help is expensive</w:t>
      </w:r>
    </w:p>
    <w:p w14:paraId="5925D953" w14:textId="77777777" w:rsidR="00774B75" w:rsidRDefault="00000000">
      <w:r>
        <w:t>· People can easily be misled</w:t>
      </w:r>
    </w:p>
    <w:p w14:paraId="1C0F32C6" w14:textId="77777777" w:rsidR="00774B75" w:rsidRDefault="00774B75"/>
    <w:p w14:paraId="0E1BA5CE" w14:textId="77777777" w:rsidR="00774B75" w:rsidRPr="00BA0288" w:rsidRDefault="00000000">
      <w:pPr>
        <w:rPr>
          <w:b/>
          <w:bCs/>
          <w:sz w:val="44"/>
          <w:szCs w:val="44"/>
        </w:rPr>
      </w:pPr>
      <w:r w:rsidRPr="00BA0288">
        <w:rPr>
          <w:b/>
          <w:bCs/>
          <w:sz w:val="44"/>
          <w:szCs w:val="44"/>
        </w:rPr>
        <w:t>3. Proposed Solution</w:t>
      </w:r>
    </w:p>
    <w:p w14:paraId="55B49B70" w14:textId="77777777" w:rsidR="00774B75" w:rsidRDefault="00000000">
      <w:r>
        <w:t>We decided to build a system that makes legal documents easy to understand in just a few steps.</w:t>
      </w:r>
    </w:p>
    <w:p w14:paraId="0CBBFC18" w14:textId="77777777" w:rsidR="00774B75" w:rsidRDefault="00774B75"/>
    <w:p w14:paraId="22C2E77B" w14:textId="77777777" w:rsidR="00774B75" w:rsidRDefault="00000000">
      <w:r>
        <w:t>With NyayBot, users can:</w:t>
      </w:r>
    </w:p>
    <w:p w14:paraId="2A372D75" w14:textId="77777777" w:rsidR="00774B75" w:rsidRDefault="00000000">
      <w:r>
        <w:t>· Upload a legal document</w:t>
      </w:r>
    </w:p>
    <w:p w14:paraId="21D797D4" w14:textId="77777777" w:rsidR="00774B75" w:rsidRDefault="00000000">
      <w:r>
        <w:t>· Extract text from it</w:t>
      </w:r>
    </w:p>
    <w:p w14:paraId="66E86DF0" w14:textId="77777777" w:rsidR="00774B75" w:rsidRDefault="00000000">
      <w:r>
        <w:t>· Get a simple summary</w:t>
      </w:r>
    </w:p>
    <w:p w14:paraId="130F8852" w14:textId="0F6C2D4D" w:rsidR="00D6767E" w:rsidRDefault="00000000">
      <w:r>
        <w:t>· Translate it into their preferred language</w:t>
      </w:r>
    </w:p>
    <w:p w14:paraId="515C2F96" w14:textId="68BD9307" w:rsidR="00D6767E" w:rsidRPr="00D6767E" w:rsidRDefault="00D6767E" w:rsidP="00D6767E">
      <w:pPr>
        <w:rPr>
          <w:lang w:val="en-IN"/>
        </w:rPr>
      </w:pPr>
      <w:r>
        <w:rPr>
          <w:b/>
          <w:bCs/>
          <w:lang w:val="en-IN"/>
        </w:rPr>
        <w:t xml:space="preserve"> . </w:t>
      </w:r>
      <w:r w:rsidRPr="00D6767E">
        <w:rPr>
          <w:b/>
          <w:bCs/>
          <w:lang w:val="en-IN"/>
        </w:rPr>
        <w:t>Additional Feature: Risk Identification</w:t>
      </w:r>
    </w:p>
    <w:p w14:paraId="0FC72122" w14:textId="77777777" w:rsidR="004A4CE0" w:rsidRDefault="004A4CE0" w:rsidP="00D6767E">
      <w:r w:rsidRPr="004A4CE0">
        <w:t>We designed a feature to identify important or risky clauses in legal documents.</w:t>
      </w:r>
      <w:r>
        <w:br/>
      </w:r>
    </w:p>
    <w:p w14:paraId="39BC940C" w14:textId="4D63FBFE" w:rsidR="00D6767E" w:rsidRPr="00D6767E" w:rsidRDefault="00D6767E" w:rsidP="00D6767E">
      <w:pPr>
        <w:rPr>
          <w:lang w:val="en-IN"/>
        </w:rPr>
      </w:pPr>
      <w:r w:rsidRPr="00D6767E">
        <w:rPr>
          <w:lang w:val="en-IN"/>
        </w:rPr>
        <w:t>The goal is to:</w:t>
      </w:r>
      <w:r w:rsidRPr="00D6767E">
        <w:rPr>
          <w:lang w:val="en-IN"/>
        </w:rPr>
        <w:br/>
        <w:t>· Highlight critical conditions</w:t>
      </w:r>
      <w:r w:rsidRPr="00D6767E">
        <w:rPr>
          <w:lang w:val="en-IN"/>
        </w:rPr>
        <w:br/>
        <w:t>· Indicate possible risks</w:t>
      </w:r>
      <w:r w:rsidRPr="00D6767E">
        <w:rPr>
          <w:lang w:val="en-IN"/>
        </w:rPr>
        <w:br/>
        <w:t>· Help users make safer decisions</w:t>
      </w:r>
    </w:p>
    <w:p w14:paraId="77FC2434" w14:textId="77777777" w:rsidR="00774B75" w:rsidRDefault="00774B75"/>
    <w:p w14:paraId="1F05E4CA" w14:textId="105D9E04" w:rsidR="00774B75" w:rsidRDefault="00000000" w:rsidP="00D6767E">
      <w:pPr>
        <w:pStyle w:val="ListParagraph"/>
        <w:numPr>
          <w:ilvl w:val="0"/>
          <w:numId w:val="21"/>
        </w:numPr>
      </w:pPr>
      <w:r>
        <w:t>Our main idea was very simple:</w:t>
      </w:r>
    </w:p>
    <w:p w14:paraId="4E4F0585" w14:textId="77777777" w:rsidR="00180FAE" w:rsidRDefault="00000000">
      <w:r>
        <w:t>Upload → Choose language → Understand instantly</w:t>
      </w:r>
    </w:p>
    <w:p w14:paraId="02A08C49" w14:textId="2CE12B86" w:rsidR="00D6767E" w:rsidRPr="00E41ABD" w:rsidRDefault="00D6767E" w:rsidP="00D6767E">
      <w:pPr>
        <w:pStyle w:val="ListParagraph"/>
        <w:numPr>
          <w:ilvl w:val="0"/>
          <w:numId w:val="21"/>
        </w:numPr>
        <w:rPr>
          <w:highlight w:val="darkCyan"/>
          <w:lang w:val="en-IN"/>
        </w:rPr>
      </w:pPr>
      <w:r w:rsidRPr="00E41ABD">
        <w:rPr>
          <w:b/>
          <w:bCs/>
          <w:highlight w:val="darkCyan"/>
          <w:lang w:val="en-IN"/>
        </w:rPr>
        <w:t>Example of Simplification</w:t>
      </w:r>
    </w:p>
    <w:p w14:paraId="64326C36" w14:textId="77777777" w:rsidR="00D6767E" w:rsidRPr="00E41ABD" w:rsidRDefault="00D6767E" w:rsidP="00D6767E">
      <w:pPr>
        <w:rPr>
          <w:color w:val="1D1B11" w:themeColor="background2" w:themeShade="1A"/>
          <w:highlight w:val="lightGray"/>
          <w:lang w:val="en-IN"/>
        </w:rPr>
      </w:pPr>
      <w:r w:rsidRPr="00E41ABD">
        <w:rPr>
          <w:b/>
          <w:bCs/>
          <w:color w:val="1D1B11" w:themeColor="background2" w:themeShade="1A"/>
          <w:highlight w:val="lightGray"/>
          <w:lang w:val="en-IN"/>
        </w:rPr>
        <w:t>Original Legal Text:</w:t>
      </w:r>
      <w:r w:rsidRPr="00E41ABD">
        <w:rPr>
          <w:b/>
          <w:bCs/>
          <w:color w:val="1D1B11" w:themeColor="background2" w:themeShade="1A"/>
          <w:highlight w:val="lightGray"/>
          <w:lang w:val="en-IN"/>
        </w:rPr>
        <w:br/>
      </w:r>
      <w:r w:rsidRPr="00E41ABD">
        <w:rPr>
          <w:color w:val="1D1B11" w:themeColor="background2" w:themeShade="1A"/>
          <w:highlight w:val="lightGray"/>
          <w:lang w:val="en-IN"/>
        </w:rPr>
        <w:t>“Tenant shall vacate the premises within 30 days upon notice from the landlord.”</w:t>
      </w:r>
    </w:p>
    <w:p w14:paraId="7D6E4D73" w14:textId="77777777" w:rsidR="00D6767E" w:rsidRPr="00E41ABD" w:rsidRDefault="00D6767E" w:rsidP="00D6767E">
      <w:pPr>
        <w:rPr>
          <w:color w:val="1D1B11" w:themeColor="background2" w:themeShade="1A"/>
          <w:highlight w:val="lightGray"/>
          <w:lang w:val="en-IN"/>
        </w:rPr>
      </w:pPr>
      <w:r w:rsidRPr="00E41ABD">
        <w:rPr>
          <w:b/>
          <w:bCs/>
          <w:color w:val="1D1B11" w:themeColor="background2" w:themeShade="1A"/>
          <w:highlight w:val="lightGray"/>
          <w:lang w:val="en-IN"/>
        </w:rPr>
        <w:t>Simplified Output:</w:t>
      </w:r>
      <w:r w:rsidRPr="00E41ABD">
        <w:rPr>
          <w:b/>
          <w:bCs/>
          <w:color w:val="1D1B11" w:themeColor="background2" w:themeShade="1A"/>
          <w:highlight w:val="lightGray"/>
          <w:lang w:val="en-IN"/>
        </w:rPr>
        <w:br/>
      </w:r>
      <w:r w:rsidRPr="00E41ABD">
        <w:rPr>
          <w:color w:val="1D1B11" w:themeColor="background2" w:themeShade="1A"/>
          <w:highlight w:val="lightGray"/>
          <w:lang w:val="en-IN"/>
        </w:rPr>
        <w:t>“You must leave the house within 30 days if the owner asks you.”</w:t>
      </w:r>
    </w:p>
    <w:p w14:paraId="5499F375" w14:textId="2453452D" w:rsidR="00180FAE" w:rsidRPr="00E41ABD" w:rsidRDefault="00D6767E">
      <w:pPr>
        <w:rPr>
          <w:bCs/>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41ABD">
        <w:rPr>
          <w:color w:val="1D1B11" w:themeColor="background2" w:themeShade="1A"/>
          <w:highlight w:val="lightGray"/>
          <w:lang w:val="en-IN"/>
        </w:rPr>
        <w:t>This shows how the system converts complex legal language into simple, understandable sentences.</w:t>
      </w:r>
    </w:p>
    <w:p w14:paraId="0C6564C2" w14:textId="77777777" w:rsidR="00D6767E" w:rsidRDefault="00D6767E">
      <w:pPr>
        <w:rPr>
          <w:b/>
          <w:bCs/>
          <w:sz w:val="44"/>
          <w:szCs w:val="44"/>
        </w:rPr>
      </w:pPr>
    </w:p>
    <w:p w14:paraId="714B905E" w14:textId="6916025C" w:rsidR="00774B75" w:rsidRPr="00DC000A" w:rsidRDefault="00000000">
      <w:pPr>
        <w:rPr>
          <w:b/>
          <w:bCs/>
          <w:sz w:val="44"/>
          <w:szCs w:val="44"/>
        </w:rPr>
      </w:pPr>
      <w:r w:rsidRPr="00DC000A">
        <w:rPr>
          <w:b/>
          <w:bCs/>
          <w:sz w:val="44"/>
          <w:szCs w:val="44"/>
        </w:rPr>
        <w:t>4. Technology Stack</w:t>
      </w:r>
    </w:p>
    <w:p w14:paraId="7AEE5989" w14:textId="77777777" w:rsidR="00774B75" w:rsidRDefault="00000000">
      <w:r>
        <w:t>While building this project, we used:</w:t>
      </w:r>
    </w:p>
    <w:p w14:paraId="24EDD27C" w14:textId="77777777" w:rsidR="00774B75" w:rsidRDefault="00000000">
      <w:r>
        <w:t>· React JS and JavaScript for the frontend</w:t>
      </w:r>
    </w:p>
    <w:p w14:paraId="52B0A04F" w14:textId="77777777" w:rsidR="00774B75" w:rsidRDefault="00000000">
      <w:r>
        <w:t>· pyPDF is used to extract text from the pdf uploaded</w:t>
      </w:r>
    </w:p>
    <w:p w14:paraId="5D02D88E" w14:textId="77777777" w:rsidR="00774B75" w:rsidRDefault="00000000">
      <w:r>
        <w:lastRenderedPageBreak/>
        <w:t>· Python (FastAPI) for the backend</w:t>
      </w:r>
    </w:p>
    <w:p w14:paraId="513AA1F7" w14:textId="77777777" w:rsidR="00774B75" w:rsidRDefault="00000000">
      <w:r>
        <w:t>· Grok API for AI-based summarization and translation</w:t>
      </w:r>
    </w:p>
    <w:p w14:paraId="72476928" w14:textId="77777777" w:rsidR="00180FAE" w:rsidRDefault="00000000">
      <w:pPr>
        <w:rPr>
          <w:b/>
          <w:bCs/>
        </w:rPr>
      </w:pPr>
      <w:r>
        <w:t xml:space="preserve">· OCR integrated through </w:t>
      </w:r>
      <w:proofErr w:type="spellStart"/>
      <w:r>
        <w:t>FastAPI</w:t>
      </w:r>
      <w:proofErr w:type="spellEnd"/>
      <w:r>
        <w:t xml:space="preserve"> for text extraction</w:t>
      </w:r>
      <w:r w:rsidR="00180FAE">
        <w:br/>
      </w:r>
    </w:p>
    <w:p w14:paraId="617D5B14" w14:textId="50BF1D93" w:rsidR="00D6767E" w:rsidRPr="00D6767E" w:rsidRDefault="00D6767E" w:rsidP="00D6767E">
      <w:pPr>
        <w:rPr>
          <w:sz w:val="40"/>
          <w:szCs w:val="40"/>
          <w:lang w:val="en-IN"/>
        </w:rPr>
      </w:pPr>
      <w:r w:rsidRPr="00D6767E">
        <w:rPr>
          <w:b/>
          <w:bCs/>
          <w:sz w:val="40"/>
          <w:szCs w:val="40"/>
        </w:rPr>
        <w:t xml:space="preserve">5. </w:t>
      </w:r>
      <w:r w:rsidR="00180FAE" w:rsidRPr="00D6767E">
        <w:rPr>
          <w:b/>
          <w:bCs/>
          <w:sz w:val="40"/>
          <w:szCs w:val="40"/>
        </w:rPr>
        <w:t xml:space="preserve">System </w:t>
      </w:r>
      <w:proofErr w:type="gramStart"/>
      <w:r w:rsidR="00180FAE" w:rsidRPr="00D6767E">
        <w:rPr>
          <w:b/>
          <w:bCs/>
          <w:sz w:val="40"/>
          <w:szCs w:val="40"/>
        </w:rPr>
        <w:t>Architecture :</w:t>
      </w:r>
      <w:proofErr w:type="gramEnd"/>
      <w:r w:rsidR="00180FAE" w:rsidRPr="00D6767E">
        <w:rPr>
          <w:b/>
          <w:bCs/>
          <w:sz w:val="40"/>
          <w:szCs w:val="40"/>
        </w:rPr>
        <w:t xml:space="preserve">- </w:t>
      </w:r>
    </w:p>
    <w:p w14:paraId="211C057B" w14:textId="32C5D972" w:rsidR="00D6767E" w:rsidRPr="00D6767E" w:rsidRDefault="00D6767E" w:rsidP="00D6767E">
      <w:pPr>
        <w:rPr>
          <w:sz w:val="24"/>
          <w:szCs w:val="24"/>
          <w:lang w:val="en-IN"/>
        </w:rPr>
      </w:pPr>
      <w:r>
        <w:rPr>
          <w:sz w:val="24"/>
          <w:szCs w:val="24"/>
          <w:lang w:val="en-IN"/>
        </w:rPr>
        <w:t>-</w:t>
      </w:r>
      <w:r w:rsidRPr="00D6767E">
        <w:rPr>
          <w:sz w:val="24"/>
          <w:szCs w:val="24"/>
          <w:lang w:val="en-IN"/>
        </w:rPr>
        <w:t>The system is designed to process documents step-by-step to ensure accurate and understandable results.</w:t>
      </w:r>
    </w:p>
    <w:p w14:paraId="7A942AED" w14:textId="77777777" w:rsidR="00255964" w:rsidRDefault="00D6767E" w:rsidP="00D6767E">
      <w:pPr>
        <w:rPr>
          <w:b/>
          <w:bCs/>
          <w:sz w:val="28"/>
          <w:szCs w:val="28"/>
          <w:lang w:val="en-IN"/>
        </w:rPr>
      </w:pPr>
      <w:r w:rsidRPr="00D6767E">
        <w:rPr>
          <w:b/>
          <w:bCs/>
          <w:sz w:val="28"/>
          <w:szCs w:val="28"/>
          <w:lang w:val="en-IN"/>
        </w:rPr>
        <w:t>Flow:</w:t>
      </w:r>
    </w:p>
    <w:p w14:paraId="65118A81" w14:textId="38B49051" w:rsidR="004A4CE0" w:rsidRPr="004A4CE0" w:rsidRDefault="004A4CE0" w:rsidP="00D6767E">
      <w:pPr>
        <w:rPr>
          <w:sz w:val="28"/>
          <w:szCs w:val="28"/>
          <w:lang w:val="en-IN"/>
        </w:rPr>
      </w:pPr>
      <w:r w:rsidRPr="004A4CE0">
        <w:rPr>
          <w:rFonts w:hint="eastAsia"/>
          <w:sz w:val="28"/>
          <w:szCs w:val="28"/>
          <w:lang w:val="en-IN"/>
        </w:rPr>
        <w:t xml:space="preserve">User </w:t>
      </w:r>
      <w:r w:rsidRPr="004A4CE0">
        <w:rPr>
          <w:rFonts w:hint="eastAsia"/>
          <w:sz w:val="28"/>
          <w:szCs w:val="28"/>
          <w:lang w:val="en-IN"/>
        </w:rPr>
        <w:t>→</w:t>
      </w:r>
      <w:r w:rsidRPr="004A4CE0">
        <w:rPr>
          <w:rFonts w:hint="eastAsia"/>
          <w:sz w:val="28"/>
          <w:szCs w:val="28"/>
          <w:lang w:val="en-IN"/>
        </w:rPr>
        <w:t xml:space="preserve"> Upload </w:t>
      </w:r>
      <w:r w:rsidRPr="004A4CE0">
        <w:rPr>
          <w:rFonts w:hint="eastAsia"/>
          <w:sz w:val="28"/>
          <w:szCs w:val="28"/>
          <w:lang w:val="en-IN"/>
        </w:rPr>
        <w:t>→</w:t>
      </w:r>
      <w:r w:rsidRPr="004A4CE0">
        <w:rPr>
          <w:rFonts w:hint="eastAsia"/>
          <w:sz w:val="28"/>
          <w:szCs w:val="28"/>
          <w:lang w:val="en-IN"/>
        </w:rPr>
        <w:t xml:space="preserve"> OCR </w:t>
      </w:r>
      <w:r w:rsidRPr="004A4CE0">
        <w:rPr>
          <w:rFonts w:hint="eastAsia"/>
          <w:sz w:val="28"/>
          <w:szCs w:val="28"/>
          <w:lang w:val="en-IN"/>
        </w:rPr>
        <w:t>→</w:t>
      </w:r>
      <w:r w:rsidRPr="004A4CE0">
        <w:rPr>
          <w:rFonts w:hint="eastAsia"/>
          <w:sz w:val="28"/>
          <w:szCs w:val="28"/>
          <w:lang w:val="en-IN"/>
        </w:rPr>
        <w:t xml:space="preserve"> Text Extraction </w:t>
      </w:r>
      <w:r w:rsidRPr="004A4CE0">
        <w:rPr>
          <w:rFonts w:hint="eastAsia"/>
          <w:sz w:val="28"/>
          <w:szCs w:val="28"/>
          <w:lang w:val="en-IN"/>
        </w:rPr>
        <w:t>→</w:t>
      </w:r>
      <w:r w:rsidRPr="004A4CE0">
        <w:rPr>
          <w:rFonts w:hint="eastAsia"/>
          <w:sz w:val="28"/>
          <w:szCs w:val="28"/>
          <w:lang w:val="en-IN"/>
        </w:rPr>
        <w:t xml:space="preserve"> Chunking </w:t>
      </w:r>
      <w:r w:rsidRPr="004A4CE0">
        <w:rPr>
          <w:rFonts w:hint="eastAsia"/>
          <w:sz w:val="28"/>
          <w:szCs w:val="28"/>
          <w:lang w:val="en-IN"/>
        </w:rPr>
        <w:t>→</w:t>
      </w:r>
      <w:r w:rsidRPr="004A4CE0">
        <w:rPr>
          <w:rFonts w:hint="eastAsia"/>
          <w:sz w:val="28"/>
          <w:szCs w:val="28"/>
          <w:lang w:val="en-IN"/>
        </w:rPr>
        <w:t xml:space="preserve"> Processing </w:t>
      </w:r>
      <w:r w:rsidRPr="004A4CE0">
        <w:rPr>
          <w:rFonts w:hint="eastAsia"/>
          <w:sz w:val="28"/>
          <w:szCs w:val="28"/>
          <w:lang w:val="en-IN"/>
        </w:rPr>
        <w:t>→</w:t>
      </w:r>
      <w:r w:rsidRPr="004A4CE0">
        <w:rPr>
          <w:rFonts w:hint="eastAsia"/>
          <w:sz w:val="28"/>
          <w:szCs w:val="28"/>
          <w:lang w:val="en-IN"/>
        </w:rPr>
        <w:t xml:space="preserve"> Summarization </w:t>
      </w:r>
      <w:r w:rsidRPr="004A4CE0">
        <w:rPr>
          <w:rFonts w:hint="eastAsia"/>
          <w:sz w:val="28"/>
          <w:szCs w:val="28"/>
          <w:lang w:val="en-IN"/>
        </w:rPr>
        <w:t>→</w:t>
      </w:r>
      <w:r w:rsidRPr="004A4CE0">
        <w:rPr>
          <w:rFonts w:hint="eastAsia"/>
          <w:sz w:val="28"/>
          <w:szCs w:val="28"/>
          <w:lang w:val="en-IN"/>
        </w:rPr>
        <w:t xml:space="preserve"> Translation </w:t>
      </w:r>
      <w:r w:rsidRPr="004A4CE0">
        <w:rPr>
          <w:rFonts w:hint="eastAsia"/>
          <w:sz w:val="28"/>
          <w:szCs w:val="28"/>
          <w:lang w:val="en-IN"/>
        </w:rPr>
        <w:t>→</w:t>
      </w:r>
      <w:r w:rsidRPr="004A4CE0">
        <w:rPr>
          <w:rFonts w:hint="eastAsia"/>
          <w:sz w:val="28"/>
          <w:szCs w:val="28"/>
          <w:lang w:val="en-IN"/>
        </w:rPr>
        <w:t xml:space="preserve"> Output</w:t>
      </w:r>
      <w:r w:rsidRPr="004A4CE0">
        <w:rPr>
          <w:sz w:val="28"/>
          <w:szCs w:val="28"/>
          <w:lang w:val="en-IN"/>
        </w:rPr>
        <w:br/>
      </w:r>
    </w:p>
    <w:p w14:paraId="6A4A1857" w14:textId="791A87DB" w:rsidR="004A4CE0" w:rsidRPr="004A4CE0" w:rsidRDefault="004A4CE0" w:rsidP="00D6767E">
      <w:pPr>
        <w:rPr>
          <w:sz w:val="28"/>
          <w:szCs w:val="28"/>
          <w:lang w:val="en-IN"/>
        </w:rPr>
      </w:pPr>
      <w:r w:rsidRPr="004A4CE0">
        <w:rPr>
          <w:sz w:val="28"/>
          <w:szCs w:val="28"/>
        </w:rPr>
        <w:t>Refer to system architecture diagram below:</w:t>
      </w:r>
    </w:p>
    <w:p w14:paraId="5B3FB2A9" w14:textId="213FC28E" w:rsidR="00D6767E" w:rsidRPr="00D6767E" w:rsidRDefault="00255964" w:rsidP="00D6767E">
      <w:pPr>
        <w:rPr>
          <w:b/>
          <w:bCs/>
          <w:sz w:val="28"/>
          <w:szCs w:val="28"/>
          <w:lang w:val="en-IN"/>
        </w:rPr>
      </w:pPr>
      <w:r>
        <w:rPr>
          <w:b/>
          <w:bCs/>
          <w:noProof/>
          <w:sz w:val="28"/>
          <w:szCs w:val="28"/>
          <w:lang w:val="en-IN"/>
        </w:rPr>
        <w:drawing>
          <wp:inline distT="0" distB="0" distL="0" distR="0" wp14:anchorId="1A4FB83A" wp14:editId="6F7C70B4">
            <wp:extent cx="5100320" cy="3400213"/>
            <wp:effectExtent l="0" t="0" r="5080" b="0"/>
            <wp:docPr id="92162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831" name="Picture 92162831"/>
                    <pic:cNvPicPr/>
                  </pic:nvPicPr>
                  <pic:blipFill>
                    <a:blip r:embed="rId6"/>
                    <a:stretch>
                      <a:fillRect/>
                    </a:stretch>
                  </pic:blipFill>
                  <pic:spPr>
                    <a:xfrm>
                      <a:off x="0" y="0"/>
                      <a:ext cx="5100320" cy="3400213"/>
                    </a:xfrm>
                    <a:prstGeom prst="rect">
                      <a:avLst/>
                    </a:prstGeom>
                  </pic:spPr>
                </pic:pic>
              </a:graphicData>
            </a:graphic>
          </wp:inline>
        </w:drawing>
      </w:r>
    </w:p>
    <w:p w14:paraId="087441D9" w14:textId="26E9614E" w:rsidR="00180FAE" w:rsidRPr="00D6767E" w:rsidRDefault="00D6767E" w:rsidP="00D6767E">
      <w:pPr>
        <w:rPr>
          <w:sz w:val="24"/>
          <w:szCs w:val="24"/>
        </w:rPr>
      </w:pPr>
      <w:r>
        <w:rPr>
          <w:sz w:val="24"/>
          <w:szCs w:val="24"/>
        </w:rPr>
        <w:t>-</w:t>
      </w:r>
      <w:r w:rsidRPr="00D6767E">
        <w:rPr>
          <w:sz w:val="24"/>
          <w:szCs w:val="24"/>
        </w:rPr>
        <w:t>To improve accuracy, the system processes only relevant parts of the document while generating responses. This helps reduce incorrect or misleading outputs and ensures better understanding.</w:t>
      </w:r>
      <w:r w:rsidR="00E41ABD">
        <w:rPr>
          <w:sz w:val="24"/>
          <w:szCs w:val="24"/>
        </w:rPr>
        <w:br/>
      </w:r>
      <w:r w:rsidR="00E41ABD">
        <w:rPr>
          <w:sz w:val="24"/>
          <w:szCs w:val="24"/>
        </w:rPr>
        <w:lastRenderedPageBreak/>
        <w:t>-</w:t>
      </w:r>
      <w:r w:rsidR="00E41ABD" w:rsidRPr="00E41ABD">
        <w:rPr>
          <w:sz w:val="24"/>
          <w:szCs w:val="24"/>
        </w:rPr>
        <w:t>The system uses a retrieval-based approach to process only relevant parts of the document, improving accuracy and reducing incorrect outputs.</w:t>
      </w:r>
    </w:p>
    <w:p w14:paraId="289E17EA" w14:textId="77777777" w:rsidR="00180FAE" w:rsidRDefault="00180FAE">
      <w:pPr>
        <w:rPr>
          <w:b/>
          <w:bCs/>
          <w:sz w:val="44"/>
          <w:szCs w:val="44"/>
        </w:rPr>
      </w:pPr>
    </w:p>
    <w:p w14:paraId="597B4963" w14:textId="77777777" w:rsidR="00180FAE" w:rsidRDefault="00180FAE">
      <w:pPr>
        <w:rPr>
          <w:b/>
          <w:bCs/>
          <w:sz w:val="44"/>
          <w:szCs w:val="44"/>
        </w:rPr>
      </w:pPr>
    </w:p>
    <w:p w14:paraId="3D0219D8" w14:textId="378A7680" w:rsidR="00774B75" w:rsidRPr="00DC000A" w:rsidRDefault="00D6767E">
      <w:pPr>
        <w:rPr>
          <w:b/>
          <w:bCs/>
          <w:sz w:val="44"/>
          <w:szCs w:val="44"/>
        </w:rPr>
      </w:pPr>
      <w:r>
        <w:rPr>
          <w:b/>
          <w:bCs/>
          <w:sz w:val="44"/>
          <w:szCs w:val="44"/>
        </w:rPr>
        <w:t>6</w:t>
      </w:r>
      <w:r w:rsidRPr="00DC000A">
        <w:rPr>
          <w:b/>
          <w:bCs/>
          <w:sz w:val="44"/>
          <w:szCs w:val="44"/>
        </w:rPr>
        <w:t>. Development Journey</w:t>
      </w:r>
    </w:p>
    <w:p w14:paraId="4A10D5EB" w14:textId="77777777" w:rsidR="00DC000A" w:rsidRDefault="00DC000A"/>
    <w:p w14:paraId="4BE7D640" w14:textId="1900AD9B" w:rsidR="00774B75" w:rsidRDefault="00000000">
      <w:r w:rsidRPr="00DC000A">
        <w:rPr>
          <w:b/>
          <w:bCs/>
          <w:sz w:val="36"/>
          <w:szCs w:val="36"/>
        </w:rPr>
        <w:t>Iteration 1:</w:t>
      </w:r>
      <w:r>
        <w:t xml:space="preserve"> Starting Simple</w:t>
      </w:r>
    </w:p>
    <w:p w14:paraId="03F70F5F" w14:textId="77777777" w:rsidR="00DC000A" w:rsidRDefault="00DC000A"/>
    <w:p w14:paraId="18132580" w14:textId="3A44FEFD" w:rsidR="00774B75" w:rsidRPr="00DC000A" w:rsidRDefault="00000000">
      <w:pPr>
        <w:rPr>
          <w:sz w:val="28"/>
          <w:szCs w:val="28"/>
        </w:rPr>
      </w:pPr>
      <w:r w:rsidRPr="00DC000A">
        <w:rPr>
          <w:sz w:val="28"/>
          <w:szCs w:val="28"/>
        </w:rPr>
        <w:t>Upload → summarize → translate</w:t>
      </w:r>
    </w:p>
    <w:p w14:paraId="31926795" w14:textId="77777777" w:rsidR="00774B75" w:rsidRDefault="00774B75"/>
    <w:p w14:paraId="589C8EED" w14:textId="77777777" w:rsidR="00774B75" w:rsidRDefault="00000000">
      <w:r>
        <w:t>Problems we faced:</w:t>
      </w:r>
    </w:p>
    <w:p w14:paraId="09240519" w14:textId="77777777" w:rsidR="00774B75" w:rsidRDefault="00000000">
      <w:r>
        <w:t>· The summaries were not very clear</w:t>
      </w:r>
    </w:p>
    <w:p w14:paraId="45E4523E" w14:textId="77777777" w:rsidR="00774B75" w:rsidRDefault="00000000">
      <w:r>
        <w:t>· Translations sounded unnatural</w:t>
      </w:r>
    </w:p>
    <w:p w14:paraId="6333FD45" w14:textId="77777777" w:rsidR="00774B75" w:rsidRDefault="00000000">
      <w:r>
        <w:t>· OCR didn’t always extract correct text</w:t>
      </w:r>
    </w:p>
    <w:p w14:paraId="5C883DB8" w14:textId="77777777" w:rsidR="00774B75" w:rsidRDefault="00000000">
      <w:r>
        <w:t>· API usage cost was high</w:t>
      </w:r>
    </w:p>
    <w:p w14:paraId="71B4AD22" w14:textId="77777777" w:rsidR="00774B75" w:rsidRDefault="00774B75"/>
    <w:p w14:paraId="3B62E3C5" w14:textId="77777777" w:rsidR="00774B75" w:rsidRDefault="00000000">
      <w:r>
        <w:t>What we improved:</w:t>
      </w:r>
    </w:p>
    <w:p w14:paraId="5BC8BE21" w14:textId="77777777" w:rsidR="00774B75" w:rsidRDefault="00000000">
      <w:r>
        <w:t>· Better prompts</w:t>
      </w:r>
    </w:p>
    <w:p w14:paraId="3F32CF5B" w14:textId="77777777" w:rsidR="00774B75" w:rsidRDefault="00000000">
      <w:r>
        <w:t>· Structured pipeline</w:t>
      </w:r>
    </w:p>
    <w:p w14:paraId="1B49A7F5" w14:textId="77777777" w:rsidR="00774B75" w:rsidRDefault="00000000">
      <w:r>
        <w:t>· Reduced API calls</w:t>
      </w:r>
    </w:p>
    <w:p w14:paraId="73BD29EF" w14:textId="77777777" w:rsidR="00774B75" w:rsidRDefault="00774B75"/>
    <w:p w14:paraId="3AFE9E0D" w14:textId="77777777" w:rsidR="00774B75" w:rsidRDefault="00000000">
      <w:r w:rsidRPr="00DC000A">
        <w:rPr>
          <w:b/>
          <w:bCs/>
          <w:sz w:val="36"/>
          <w:szCs w:val="36"/>
        </w:rPr>
        <w:t>Iteration 2:</w:t>
      </w:r>
      <w:r>
        <w:t xml:space="preserve"> </w:t>
      </w:r>
      <w:r w:rsidRPr="00DC000A">
        <w:rPr>
          <w:sz w:val="28"/>
          <w:szCs w:val="28"/>
        </w:rPr>
        <w:t>Making It Simpler</w:t>
      </w:r>
    </w:p>
    <w:p w14:paraId="4B556074" w14:textId="77777777" w:rsidR="001D3867" w:rsidRDefault="001D3867">
      <w:pPr>
        <w:rPr>
          <w:b/>
          <w:bCs/>
          <w:sz w:val="28"/>
          <w:szCs w:val="28"/>
        </w:rPr>
      </w:pPr>
    </w:p>
    <w:p w14:paraId="550225AC" w14:textId="1F062F68" w:rsidR="00774B75" w:rsidRPr="00DC000A" w:rsidRDefault="00000000">
      <w:pPr>
        <w:rPr>
          <w:b/>
          <w:bCs/>
          <w:sz w:val="28"/>
          <w:szCs w:val="28"/>
        </w:rPr>
      </w:pPr>
      <w:r w:rsidRPr="00DC000A">
        <w:rPr>
          <w:b/>
          <w:bCs/>
          <w:sz w:val="28"/>
          <w:szCs w:val="28"/>
        </w:rPr>
        <w:lastRenderedPageBreak/>
        <w:t>Problems:</w:t>
      </w:r>
    </w:p>
    <w:p w14:paraId="4E6C263A" w14:textId="77777777" w:rsidR="00774B75" w:rsidRDefault="00000000">
      <w:r>
        <w:t>· Output still felt like legal language</w:t>
      </w:r>
    </w:p>
    <w:p w14:paraId="26036ABF" w14:textId="77777777" w:rsidR="00774B75" w:rsidRDefault="00000000">
      <w:r>
        <w:t>· Users didn’t fully trust the results</w:t>
      </w:r>
    </w:p>
    <w:p w14:paraId="6C22D589" w14:textId="77777777" w:rsidR="00774B75" w:rsidRDefault="00000000">
      <w:r>
        <w:t>· UI was confusing</w:t>
      </w:r>
    </w:p>
    <w:p w14:paraId="0F66D2CC" w14:textId="77777777" w:rsidR="00774B75" w:rsidRDefault="00774B75"/>
    <w:p w14:paraId="76B1907B" w14:textId="77777777" w:rsidR="00774B75" w:rsidRPr="00DC000A" w:rsidRDefault="00000000">
      <w:pPr>
        <w:rPr>
          <w:b/>
          <w:bCs/>
          <w:sz w:val="28"/>
          <w:szCs w:val="28"/>
        </w:rPr>
      </w:pPr>
      <w:r w:rsidRPr="00DC000A">
        <w:rPr>
          <w:b/>
          <w:bCs/>
          <w:sz w:val="28"/>
          <w:szCs w:val="28"/>
        </w:rPr>
        <w:t>Improvements:</w:t>
      </w:r>
    </w:p>
    <w:p w14:paraId="1500BD9D" w14:textId="77777777" w:rsidR="00774B75" w:rsidRDefault="00000000">
      <w:r>
        <w:t>· Simplified language</w:t>
      </w:r>
    </w:p>
    <w:p w14:paraId="5876FE7C" w14:textId="77777777" w:rsidR="00774B75" w:rsidRDefault="00000000">
      <w:r>
        <w:t>· Added disclaimers</w:t>
      </w:r>
    </w:p>
    <w:p w14:paraId="680DBBB4" w14:textId="77777777" w:rsidR="00774B75" w:rsidRDefault="00000000">
      <w:r>
        <w:t>· Improved UI</w:t>
      </w:r>
    </w:p>
    <w:p w14:paraId="71E6CE5E" w14:textId="77777777" w:rsidR="00774B75" w:rsidRDefault="00774B75"/>
    <w:p w14:paraId="3E87CE28" w14:textId="77777777" w:rsidR="00774B75" w:rsidRPr="00DC000A" w:rsidRDefault="00000000">
      <w:pPr>
        <w:rPr>
          <w:sz w:val="28"/>
          <w:szCs w:val="28"/>
        </w:rPr>
      </w:pPr>
      <w:r w:rsidRPr="00DC000A">
        <w:rPr>
          <w:b/>
          <w:bCs/>
          <w:sz w:val="32"/>
          <w:szCs w:val="32"/>
        </w:rPr>
        <w:t>Iteration 3:</w:t>
      </w:r>
      <w:r>
        <w:t xml:space="preserve"> </w:t>
      </w:r>
      <w:r w:rsidRPr="00DC000A">
        <w:rPr>
          <w:sz w:val="28"/>
          <w:szCs w:val="28"/>
        </w:rPr>
        <w:t>Adding Languages</w:t>
      </w:r>
    </w:p>
    <w:p w14:paraId="7AFC9E7B" w14:textId="77777777" w:rsidR="00774B75" w:rsidRDefault="00000000">
      <w:r>
        <w:t>Problems:</w:t>
      </w:r>
    </w:p>
    <w:p w14:paraId="4858DF9A" w14:textId="77777777" w:rsidR="00774B75" w:rsidRDefault="00000000">
      <w:r>
        <w:t>· Translation accuracy issues</w:t>
      </w:r>
    </w:p>
    <w:p w14:paraId="1486E7CC" w14:textId="77777777" w:rsidR="00774B75" w:rsidRDefault="00000000">
      <w:r>
        <w:t>· Performance slow</w:t>
      </w:r>
    </w:p>
    <w:p w14:paraId="16773037" w14:textId="77777777" w:rsidR="00774B75" w:rsidRDefault="00000000">
      <w:r>
        <w:t>· File handling issues</w:t>
      </w:r>
    </w:p>
    <w:p w14:paraId="75815CCF" w14:textId="77777777" w:rsidR="00774B75" w:rsidRDefault="00774B75"/>
    <w:p w14:paraId="7ED25F31" w14:textId="77777777" w:rsidR="00774B75" w:rsidRPr="00DC000A" w:rsidRDefault="00000000">
      <w:pPr>
        <w:rPr>
          <w:b/>
          <w:bCs/>
          <w:sz w:val="32"/>
          <w:szCs w:val="32"/>
        </w:rPr>
      </w:pPr>
      <w:r w:rsidRPr="00DC000A">
        <w:rPr>
          <w:b/>
          <w:bCs/>
          <w:sz w:val="32"/>
          <w:szCs w:val="32"/>
        </w:rPr>
        <w:t>Improvements:</w:t>
      </w:r>
    </w:p>
    <w:p w14:paraId="679ACD84" w14:textId="77777777" w:rsidR="00774B75" w:rsidRDefault="00000000">
      <w:r>
        <w:t>· Optimized processing</w:t>
      </w:r>
    </w:p>
    <w:p w14:paraId="38CB1E64" w14:textId="77777777" w:rsidR="00774B75" w:rsidRDefault="00000000">
      <w:r>
        <w:t>· Limited file size</w:t>
      </w:r>
    </w:p>
    <w:p w14:paraId="6359A935" w14:textId="77777777" w:rsidR="00774B75" w:rsidRDefault="00000000">
      <w:r>
        <w:t>· Better prompts</w:t>
      </w:r>
    </w:p>
    <w:p w14:paraId="01BD5004" w14:textId="77777777" w:rsidR="00774B75" w:rsidRDefault="00774B75"/>
    <w:p w14:paraId="56B3634C" w14:textId="77777777" w:rsidR="00774B75" w:rsidRDefault="00000000">
      <w:pPr>
        <w:rPr>
          <w:sz w:val="28"/>
          <w:szCs w:val="28"/>
        </w:rPr>
      </w:pPr>
      <w:r w:rsidRPr="00DC000A">
        <w:rPr>
          <w:b/>
          <w:bCs/>
          <w:sz w:val="36"/>
          <w:szCs w:val="36"/>
        </w:rPr>
        <w:t xml:space="preserve">Iteration 4: </w:t>
      </w:r>
      <w:r w:rsidRPr="00DC000A">
        <w:rPr>
          <w:sz w:val="28"/>
          <w:szCs w:val="28"/>
        </w:rPr>
        <w:t>Making It Practical</w:t>
      </w:r>
    </w:p>
    <w:p w14:paraId="7AD01799" w14:textId="05445584" w:rsidR="00D6767E" w:rsidRDefault="00D6767E">
      <w:r w:rsidRPr="00D6767E">
        <w:t>Documents are processed temporarily and not stored</w:t>
      </w:r>
    </w:p>
    <w:p w14:paraId="3AF53D25" w14:textId="77777777" w:rsidR="00774B75" w:rsidRPr="00DC000A" w:rsidRDefault="00000000">
      <w:pPr>
        <w:rPr>
          <w:sz w:val="28"/>
          <w:szCs w:val="28"/>
        </w:rPr>
      </w:pPr>
      <w:r w:rsidRPr="00DC000A">
        <w:rPr>
          <w:sz w:val="28"/>
          <w:szCs w:val="28"/>
        </w:rPr>
        <w:t>Problems:</w:t>
      </w:r>
    </w:p>
    <w:p w14:paraId="6D377973" w14:textId="6FFC9B26" w:rsidR="00774B75" w:rsidRDefault="00000000" w:rsidP="00D6767E">
      <w:pPr>
        <w:pStyle w:val="ListParagraph"/>
        <w:numPr>
          <w:ilvl w:val="0"/>
          <w:numId w:val="30"/>
        </w:numPr>
      </w:pPr>
      <w:r>
        <w:t>API cost major issue</w:t>
      </w:r>
    </w:p>
    <w:p w14:paraId="043B15C9" w14:textId="1E7B7770" w:rsidR="00774B75" w:rsidRDefault="00000000" w:rsidP="00D6767E">
      <w:pPr>
        <w:pStyle w:val="ListParagraph"/>
        <w:numPr>
          <w:ilvl w:val="0"/>
          <w:numId w:val="30"/>
        </w:numPr>
      </w:pPr>
      <w:r>
        <w:lastRenderedPageBreak/>
        <w:t>Privacy concerns</w:t>
      </w:r>
    </w:p>
    <w:p w14:paraId="69BF6DCC" w14:textId="03905FFE" w:rsidR="00774B75" w:rsidRDefault="00000000" w:rsidP="00D6767E">
      <w:pPr>
        <w:pStyle w:val="ListParagraph"/>
        <w:numPr>
          <w:ilvl w:val="0"/>
          <w:numId w:val="30"/>
        </w:numPr>
      </w:pPr>
      <w:r>
        <w:t>Edge cases</w:t>
      </w:r>
    </w:p>
    <w:p w14:paraId="6FE42AA2" w14:textId="77777777" w:rsidR="00774B75" w:rsidRDefault="00774B75"/>
    <w:p w14:paraId="1F448EE7" w14:textId="77777777" w:rsidR="00774B75" w:rsidRPr="00DC000A" w:rsidRDefault="00000000">
      <w:pPr>
        <w:rPr>
          <w:sz w:val="28"/>
          <w:szCs w:val="28"/>
        </w:rPr>
      </w:pPr>
      <w:r w:rsidRPr="00DC000A">
        <w:rPr>
          <w:sz w:val="28"/>
          <w:szCs w:val="28"/>
        </w:rPr>
        <w:t>Improvements:</w:t>
      </w:r>
    </w:p>
    <w:p w14:paraId="242AE5BF" w14:textId="34B77FCC" w:rsidR="00774B75" w:rsidRDefault="00000000" w:rsidP="00D6767E">
      <w:pPr>
        <w:pStyle w:val="ListParagraph"/>
        <w:numPr>
          <w:ilvl w:val="0"/>
          <w:numId w:val="28"/>
        </w:numPr>
      </w:pPr>
      <w:r>
        <w:t>Cost optimization</w:t>
      </w:r>
    </w:p>
    <w:p w14:paraId="1CBCA236" w14:textId="1317CA11" w:rsidR="00774B75" w:rsidRDefault="00000000" w:rsidP="00D6767E">
      <w:pPr>
        <w:pStyle w:val="ListParagraph"/>
        <w:numPr>
          <w:ilvl w:val="0"/>
          <w:numId w:val="28"/>
        </w:numPr>
      </w:pPr>
      <w:r>
        <w:t>Privacy measures</w:t>
      </w:r>
    </w:p>
    <w:p w14:paraId="0BA7B295" w14:textId="65819818" w:rsidR="00774B75" w:rsidRDefault="00000000" w:rsidP="00D6767E">
      <w:pPr>
        <w:pStyle w:val="ListParagraph"/>
        <w:numPr>
          <w:ilvl w:val="0"/>
          <w:numId w:val="28"/>
        </w:numPr>
      </w:pPr>
      <w:r>
        <w:t>Strong disclaimers</w:t>
      </w:r>
    </w:p>
    <w:p w14:paraId="0556A3F2" w14:textId="12272F7D" w:rsidR="00D6767E" w:rsidRDefault="00D6767E" w:rsidP="00D6767E">
      <w:pPr>
        <w:pStyle w:val="ListParagraph"/>
        <w:numPr>
          <w:ilvl w:val="0"/>
          <w:numId w:val="28"/>
        </w:numPr>
      </w:pPr>
      <w:r w:rsidRPr="00D6767E">
        <w:t>Documents are processed temporarily and not stored</w:t>
      </w:r>
    </w:p>
    <w:p w14:paraId="3B7AC41D" w14:textId="77777777" w:rsidR="00774B75" w:rsidRDefault="00774B75"/>
    <w:p w14:paraId="6FC25909" w14:textId="77777777" w:rsidR="00774B75" w:rsidRDefault="00000000">
      <w:r w:rsidRPr="006B5F9A">
        <w:rPr>
          <w:b/>
          <w:bCs/>
          <w:sz w:val="36"/>
          <w:szCs w:val="36"/>
        </w:rPr>
        <w:t>Iteration 5:</w:t>
      </w:r>
      <w:r>
        <w:t xml:space="preserve"> Authentication (Failed / Skipped)</w:t>
      </w:r>
    </w:p>
    <w:p w14:paraId="0DDE9992" w14:textId="77777777" w:rsidR="00774B75" w:rsidRDefault="00000000">
      <w:r>
        <w:t>We initially planned to implement user authentication with:</w:t>
      </w:r>
    </w:p>
    <w:p w14:paraId="2FB62DB6" w14:textId="77777777" w:rsidR="00774B75" w:rsidRDefault="00000000">
      <w:r>
        <w:t>· Google account login</w:t>
      </w:r>
    </w:p>
    <w:p w14:paraId="7B047761" w14:textId="77777777" w:rsidR="00774B75" w:rsidRDefault="00000000">
      <w:r>
        <w:t>· Phone number OTP (2-step verification)</w:t>
      </w:r>
    </w:p>
    <w:p w14:paraId="7564C363" w14:textId="77777777" w:rsidR="00774B75" w:rsidRDefault="00774B75"/>
    <w:p w14:paraId="35A8B69C" w14:textId="77777777" w:rsidR="00774B75" w:rsidRDefault="00000000">
      <w:r>
        <w:t>Problems we faced:</w:t>
      </w:r>
    </w:p>
    <w:p w14:paraId="24724C13" w14:textId="77777777" w:rsidR="00774B75" w:rsidRDefault="00000000">
      <w:r>
        <w:t>· Integration complexity with backend (FastAPI)</w:t>
      </w:r>
    </w:p>
    <w:p w14:paraId="4FDD40BB" w14:textId="77777777" w:rsidR="00774B75" w:rsidRDefault="00000000">
      <w:r>
        <w:t>· Time constraints during development</w:t>
      </w:r>
    </w:p>
    <w:p w14:paraId="760918E0" w14:textId="77777777" w:rsidR="00774B75" w:rsidRDefault="00000000">
      <w:r>
        <w:t>· Difficulty handling OTP verification securely</w:t>
      </w:r>
    </w:p>
    <w:p w14:paraId="560C4C80" w14:textId="77777777" w:rsidR="00774B75" w:rsidRDefault="00000000">
      <w:r>
        <w:t>· Managing session/state across frontend and backend</w:t>
      </w:r>
    </w:p>
    <w:p w14:paraId="0DF8778F" w14:textId="77777777" w:rsidR="00774B75" w:rsidRPr="00DC000A" w:rsidRDefault="00000000">
      <w:pPr>
        <w:rPr>
          <w:b/>
          <w:bCs/>
          <w:sz w:val="24"/>
          <w:szCs w:val="24"/>
        </w:rPr>
      </w:pPr>
      <w:r w:rsidRPr="00DC000A">
        <w:rPr>
          <w:b/>
          <w:bCs/>
          <w:sz w:val="24"/>
          <w:szCs w:val="24"/>
        </w:rPr>
        <w:t>Decision Taken:</w:t>
      </w:r>
    </w:p>
    <w:p w14:paraId="100F572F" w14:textId="77777777" w:rsidR="00774B75" w:rsidRDefault="00000000">
      <w:r>
        <w:t>Due to these challenges and limited time, we decided to skip authentication in the current version and focus on core functionality.</w:t>
      </w:r>
    </w:p>
    <w:p w14:paraId="37905C53" w14:textId="77777777" w:rsidR="00774B75" w:rsidRDefault="00774B75"/>
    <w:p w14:paraId="3832A31C" w14:textId="77777777" w:rsidR="00774B75" w:rsidRPr="006B5F9A" w:rsidRDefault="00000000">
      <w:pPr>
        <w:rPr>
          <w:b/>
          <w:bCs/>
        </w:rPr>
      </w:pPr>
      <w:r w:rsidRPr="006B5F9A">
        <w:rPr>
          <w:b/>
          <w:bCs/>
        </w:rPr>
        <w:t>Future Plan:</w:t>
      </w:r>
    </w:p>
    <w:p w14:paraId="09A8438A" w14:textId="77777777" w:rsidR="00774B75" w:rsidRDefault="00000000">
      <w:r>
        <w:t>· Implement secure Google authentication</w:t>
      </w:r>
    </w:p>
    <w:p w14:paraId="1733BADC" w14:textId="77777777" w:rsidR="00774B75" w:rsidRDefault="00000000">
      <w:r>
        <w:t>· Add phone OTP login</w:t>
      </w:r>
    </w:p>
    <w:p w14:paraId="36944677" w14:textId="77777777" w:rsidR="00774B75" w:rsidRDefault="00000000">
      <w:r>
        <w:t>· Enable user-specific document history</w:t>
      </w:r>
    </w:p>
    <w:p w14:paraId="6FD72591" w14:textId="77777777" w:rsidR="00C8691E" w:rsidRDefault="00C8691E"/>
    <w:p w14:paraId="48744542" w14:textId="17B005DD" w:rsidR="00C8691E" w:rsidRPr="00C8691E" w:rsidRDefault="00C8691E" w:rsidP="00C8691E">
      <w:pPr>
        <w:rPr>
          <w:sz w:val="24"/>
          <w:szCs w:val="24"/>
          <w:lang w:val="en-IN"/>
        </w:rPr>
      </w:pPr>
      <w:r w:rsidRPr="00C8691E">
        <w:rPr>
          <w:b/>
          <w:bCs/>
          <w:sz w:val="36"/>
          <w:szCs w:val="36"/>
          <w:lang w:val="en-IN"/>
        </w:rPr>
        <w:t>Iteration 6:</w:t>
      </w:r>
      <w:r w:rsidRPr="00C8691E">
        <w:rPr>
          <w:b/>
          <w:bCs/>
          <w:lang w:val="en-IN"/>
        </w:rPr>
        <w:t xml:space="preserve"> </w:t>
      </w:r>
      <w:r w:rsidRPr="00C8691E">
        <w:rPr>
          <w:sz w:val="24"/>
          <w:szCs w:val="24"/>
          <w:lang w:val="en-IN"/>
        </w:rPr>
        <w:t>UI Flow Improvement</w:t>
      </w:r>
    </w:p>
    <w:p w14:paraId="5F070F85" w14:textId="77777777" w:rsidR="00C8691E" w:rsidRDefault="00C8691E" w:rsidP="00C8691E">
      <w:pPr>
        <w:rPr>
          <w:lang w:val="en-IN"/>
        </w:rPr>
      </w:pPr>
    </w:p>
    <w:p w14:paraId="2F91D21D" w14:textId="2BC927C2" w:rsidR="00C8691E" w:rsidRPr="00C8691E" w:rsidRDefault="00C8691E" w:rsidP="00C8691E">
      <w:pPr>
        <w:rPr>
          <w:lang w:val="en-IN"/>
        </w:rPr>
      </w:pPr>
      <w:r w:rsidRPr="00C8691E">
        <w:rPr>
          <w:lang w:val="en-IN"/>
        </w:rPr>
        <w:t>We observed a small issue in the user interface during testing.</w:t>
      </w:r>
    </w:p>
    <w:p w14:paraId="083673E9" w14:textId="77777777" w:rsidR="00C8691E" w:rsidRPr="00C8691E" w:rsidRDefault="00C8691E" w:rsidP="00C8691E">
      <w:pPr>
        <w:rPr>
          <w:lang w:val="en-IN"/>
        </w:rPr>
      </w:pPr>
      <w:r w:rsidRPr="00C8691E">
        <w:rPr>
          <w:lang w:val="en-IN"/>
        </w:rPr>
        <w:t>Problem we noticed:</w:t>
      </w:r>
    </w:p>
    <w:p w14:paraId="2C096F2A" w14:textId="77777777" w:rsidR="00C8691E" w:rsidRPr="00C8691E" w:rsidRDefault="00C8691E" w:rsidP="00C8691E">
      <w:pPr>
        <w:numPr>
          <w:ilvl w:val="0"/>
          <w:numId w:val="14"/>
        </w:numPr>
        <w:rPr>
          <w:lang w:val="en-IN"/>
        </w:rPr>
      </w:pPr>
      <w:r w:rsidRPr="00C8691E">
        <w:rPr>
          <w:lang w:val="en-IN"/>
        </w:rPr>
        <w:t xml:space="preserve">When the user uploads a PDF and clicks on </w:t>
      </w:r>
      <w:r w:rsidRPr="00C8691E">
        <w:rPr>
          <w:b/>
          <w:bCs/>
          <w:lang w:val="en-IN"/>
        </w:rPr>
        <w:t>“Summarize”</w:t>
      </w:r>
      <w:r w:rsidRPr="00C8691E">
        <w:rPr>
          <w:lang w:val="en-IN"/>
        </w:rPr>
        <w:t xml:space="preserve">, </w:t>
      </w:r>
    </w:p>
    <w:p w14:paraId="00FA569C" w14:textId="77777777" w:rsidR="00C8691E" w:rsidRPr="00C8691E" w:rsidRDefault="00C8691E" w:rsidP="00C8691E">
      <w:pPr>
        <w:numPr>
          <w:ilvl w:val="0"/>
          <w:numId w:val="14"/>
        </w:numPr>
        <w:rPr>
          <w:lang w:val="en-IN"/>
        </w:rPr>
      </w:pPr>
      <w:r w:rsidRPr="00C8691E">
        <w:rPr>
          <w:lang w:val="en-IN"/>
        </w:rPr>
        <w:t xml:space="preserve">The system redirects to another section called </w:t>
      </w:r>
      <w:r w:rsidRPr="00C8691E">
        <w:rPr>
          <w:b/>
          <w:bCs/>
          <w:lang w:val="en-IN"/>
        </w:rPr>
        <w:t>Simplifier</w:t>
      </w:r>
      <w:r w:rsidRPr="00C8691E">
        <w:rPr>
          <w:lang w:val="en-IN"/>
        </w:rPr>
        <w:t xml:space="preserve"> </w:t>
      </w:r>
    </w:p>
    <w:p w14:paraId="04007BC7" w14:textId="77777777" w:rsidR="004A4CE0" w:rsidRPr="004A4CE0" w:rsidRDefault="00C8691E" w:rsidP="00C8691E">
      <w:pPr>
        <w:numPr>
          <w:ilvl w:val="0"/>
          <w:numId w:val="14"/>
        </w:numPr>
        <w:rPr>
          <w:lang w:val="en-IN"/>
        </w:rPr>
      </w:pPr>
      <w:r w:rsidRPr="00C8691E">
        <w:rPr>
          <w:lang w:val="en-IN"/>
        </w:rPr>
        <w:t xml:space="preserve">At the same time, there is already a </w:t>
      </w:r>
      <w:r w:rsidRPr="00C8691E">
        <w:rPr>
          <w:b/>
          <w:bCs/>
          <w:lang w:val="en-IN"/>
        </w:rPr>
        <w:t>Summarizer section visible on top</w:t>
      </w:r>
    </w:p>
    <w:p w14:paraId="273BC35A" w14:textId="7737E654" w:rsidR="004A4CE0" w:rsidRDefault="004A4CE0" w:rsidP="004A4CE0">
      <w:pPr>
        <w:pStyle w:val="ListParagraph"/>
        <w:numPr>
          <w:ilvl w:val="0"/>
          <w:numId w:val="14"/>
        </w:numPr>
      </w:pPr>
      <w:r w:rsidRPr="004A4CE0">
        <w:t>Chatbot placement initially created confusion for users about where to ask questions</w:t>
      </w:r>
    </w:p>
    <w:p w14:paraId="1ED94291" w14:textId="79F0FCC1" w:rsidR="00C8691E" w:rsidRDefault="00C8691E" w:rsidP="004A4CE0">
      <w:pPr>
        <w:ind w:left="720"/>
        <w:rPr>
          <w:lang w:val="en-IN"/>
        </w:rPr>
      </w:pPr>
    </w:p>
    <w:p w14:paraId="0FDB6861" w14:textId="2BEA0E41" w:rsidR="00C8691E" w:rsidRPr="001C146E" w:rsidRDefault="00C8691E" w:rsidP="00C8691E">
      <w:pPr>
        <w:rPr>
          <w:b/>
          <w:bCs/>
          <w:lang w:val="en-IN"/>
        </w:rPr>
      </w:pPr>
      <w:r w:rsidRPr="001C146E">
        <w:rPr>
          <w:b/>
          <w:bCs/>
          <w:lang w:val="en-IN"/>
        </w:rPr>
        <w:t>This created confusion because:</w:t>
      </w:r>
    </w:p>
    <w:p w14:paraId="6F401CF3" w14:textId="6E3BDDED" w:rsidR="00C8691E" w:rsidRPr="00C8691E" w:rsidRDefault="00C8691E" w:rsidP="00C8691E">
      <w:pPr>
        <w:numPr>
          <w:ilvl w:val="0"/>
          <w:numId w:val="15"/>
        </w:numPr>
        <w:rPr>
          <w:lang w:val="en-IN"/>
        </w:rPr>
      </w:pPr>
      <w:r w:rsidRPr="00C8691E">
        <w:rPr>
          <w:lang w:val="en-IN"/>
        </w:rPr>
        <w:t xml:space="preserve">Users expected the result to appear </w:t>
      </w:r>
      <w:r>
        <w:rPr>
          <w:lang w:val="en-IN"/>
        </w:rPr>
        <w:t>that the summary of the document</w:t>
      </w:r>
    </w:p>
    <w:p w14:paraId="4DFEBCCF" w14:textId="0BF640A5" w:rsidR="00C8691E" w:rsidRDefault="00C8691E" w:rsidP="00C8691E">
      <w:pPr>
        <w:numPr>
          <w:ilvl w:val="0"/>
          <w:numId w:val="15"/>
        </w:numPr>
        <w:rPr>
          <w:lang w:val="en-IN"/>
        </w:rPr>
      </w:pPr>
      <w:r>
        <w:rPr>
          <w:lang w:val="en-IN"/>
        </w:rPr>
        <w:t>It is directly showing the simplifier section which presents under the summary section</w:t>
      </w:r>
    </w:p>
    <w:p w14:paraId="64172B39" w14:textId="09BDB613" w:rsidR="00C8691E" w:rsidRDefault="00C8691E" w:rsidP="00C8691E">
      <w:pPr>
        <w:numPr>
          <w:ilvl w:val="0"/>
          <w:numId w:val="15"/>
        </w:numPr>
        <w:rPr>
          <w:lang w:val="en-IN"/>
        </w:rPr>
      </w:pPr>
      <w:r w:rsidRPr="00C8691E">
        <w:rPr>
          <w:lang w:val="en-IN"/>
        </w:rPr>
        <w:t xml:space="preserve">The flow felt slightly confusing </w:t>
      </w:r>
    </w:p>
    <w:p w14:paraId="60472AD7" w14:textId="77777777" w:rsidR="001C146E" w:rsidRPr="001C146E" w:rsidRDefault="001C146E" w:rsidP="001C146E">
      <w:pPr>
        <w:rPr>
          <w:lang w:val="en-IN"/>
        </w:rPr>
      </w:pPr>
      <w:r w:rsidRPr="001C146E">
        <w:rPr>
          <w:b/>
          <w:bCs/>
          <w:lang w:val="en-IN"/>
        </w:rPr>
        <w:t>What we improved:</w:t>
      </w:r>
    </w:p>
    <w:p w14:paraId="2543573E" w14:textId="77777777" w:rsidR="001C146E" w:rsidRPr="001C146E" w:rsidRDefault="001C146E" w:rsidP="001C146E">
      <w:pPr>
        <w:numPr>
          <w:ilvl w:val="0"/>
          <w:numId w:val="31"/>
        </w:numPr>
        <w:rPr>
          <w:lang w:val="en-IN"/>
        </w:rPr>
      </w:pPr>
      <w:r w:rsidRPr="001C146E">
        <w:rPr>
          <w:lang w:val="en-IN"/>
        </w:rPr>
        <w:t xml:space="preserve">Fixed the navigation so the result appears in the same section </w:t>
      </w:r>
    </w:p>
    <w:p w14:paraId="2376B6E6" w14:textId="77777777" w:rsidR="001C146E" w:rsidRPr="001C146E" w:rsidRDefault="001C146E" w:rsidP="001C146E">
      <w:pPr>
        <w:numPr>
          <w:ilvl w:val="0"/>
          <w:numId w:val="31"/>
        </w:numPr>
        <w:rPr>
          <w:lang w:val="en-IN"/>
        </w:rPr>
      </w:pPr>
      <w:r w:rsidRPr="001C146E">
        <w:rPr>
          <w:lang w:val="en-IN"/>
        </w:rPr>
        <w:t xml:space="preserve">Removed confusion between “Summarizer” and “Simplifier” </w:t>
      </w:r>
    </w:p>
    <w:p w14:paraId="1C535313" w14:textId="77777777" w:rsidR="001C146E" w:rsidRPr="001C146E" w:rsidRDefault="001C146E" w:rsidP="001C146E">
      <w:pPr>
        <w:numPr>
          <w:ilvl w:val="0"/>
          <w:numId w:val="31"/>
        </w:numPr>
        <w:rPr>
          <w:lang w:val="en-IN"/>
        </w:rPr>
      </w:pPr>
      <w:r w:rsidRPr="001C146E">
        <w:rPr>
          <w:lang w:val="en-IN"/>
        </w:rPr>
        <w:t xml:space="preserve">Made the flow simple and continuous </w:t>
      </w:r>
    </w:p>
    <w:p w14:paraId="43A6B840" w14:textId="77777777" w:rsidR="001C146E" w:rsidRDefault="001C146E" w:rsidP="001C146E">
      <w:pPr>
        <w:numPr>
          <w:ilvl w:val="0"/>
          <w:numId w:val="31"/>
        </w:numPr>
        <w:rPr>
          <w:lang w:val="en-IN"/>
        </w:rPr>
      </w:pPr>
      <w:r w:rsidRPr="001C146E">
        <w:rPr>
          <w:lang w:val="en-IN"/>
        </w:rPr>
        <w:t>Improved placement of chatbot for better usability</w:t>
      </w:r>
    </w:p>
    <w:p w14:paraId="7331F6B7" w14:textId="77777777" w:rsidR="001C146E" w:rsidRDefault="001C146E" w:rsidP="001C146E">
      <w:pPr>
        <w:rPr>
          <w:lang w:val="en-IN"/>
        </w:rPr>
      </w:pPr>
    </w:p>
    <w:p w14:paraId="6F61DCE6" w14:textId="77777777" w:rsidR="001C146E" w:rsidRPr="001C146E" w:rsidRDefault="001C146E" w:rsidP="001C146E">
      <w:pPr>
        <w:rPr>
          <w:lang w:val="en-IN"/>
        </w:rPr>
      </w:pPr>
      <w:r w:rsidRPr="001C146E">
        <w:rPr>
          <w:b/>
          <w:bCs/>
          <w:lang w:val="en-IN"/>
        </w:rPr>
        <w:t>Result:</w:t>
      </w:r>
    </w:p>
    <w:p w14:paraId="18645752" w14:textId="77777777" w:rsidR="001C146E" w:rsidRPr="001C146E" w:rsidRDefault="001C146E" w:rsidP="001C146E">
      <w:pPr>
        <w:numPr>
          <w:ilvl w:val="0"/>
          <w:numId w:val="32"/>
        </w:numPr>
        <w:rPr>
          <w:lang w:val="en-IN"/>
        </w:rPr>
      </w:pPr>
      <w:r w:rsidRPr="001C146E">
        <w:rPr>
          <w:lang w:val="en-IN"/>
        </w:rPr>
        <w:t xml:space="preserve">Better user experience </w:t>
      </w:r>
    </w:p>
    <w:p w14:paraId="5C76B0B1" w14:textId="77777777" w:rsidR="001C146E" w:rsidRPr="001C146E" w:rsidRDefault="001C146E" w:rsidP="001C146E">
      <w:pPr>
        <w:numPr>
          <w:ilvl w:val="0"/>
          <w:numId w:val="32"/>
        </w:numPr>
        <w:rPr>
          <w:lang w:val="en-IN"/>
        </w:rPr>
      </w:pPr>
      <w:r w:rsidRPr="001C146E">
        <w:rPr>
          <w:lang w:val="en-IN"/>
        </w:rPr>
        <w:t xml:space="preserve">Clear and smooth flow </w:t>
      </w:r>
    </w:p>
    <w:p w14:paraId="50655037" w14:textId="77777777" w:rsidR="001C146E" w:rsidRPr="001C146E" w:rsidRDefault="001C146E" w:rsidP="001C146E">
      <w:pPr>
        <w:numPr>
          <w:ilvl w:val="0"/>
          <w:numId w:val="32"/>
        </w:numPr>
        <w:rPr>
          <w:lang w:val="en-IN"/>
        </w:rPr>
      </w:pPr>
      <w:r w:rsidRPr="001C146E">
        <w:rPr>
          <w:lang w:val="en-IN"/>
        </w:rPr>
        <w:t xml:space="preserve">Reduced confusion </w:t>
      </w:r>
    </w:p>
    <w:p w14:paraId="59C3269F" w14:textId="77777777" w:rsidR="001C146E" w:rsidRPr="001C146E" w:rsidRDefault="001C146E" w:rsidP="001C146E">
      <w:pPr>
        <w:numPr>
          <w:ilvl w:val="0"/>
          <w:numId w:val="32"/>
        </w:numPr>
        <w:rPr>
          <w:lang w:val="en-IN"/>
        </w:rPr>
      </w:pPr>
      <w:r w:rsidRPr="001C146E">
        <w:rPr>
          <w:lang w:val="en-IN"/>
        </w:rPr>
        <w:t>More professional interface</w:t>
      </w:r>
    </w:p>
    <w:p w14:paraId="55C80390" w14:textId="77777777" w:rsidR="001C146E" w:rsidRPr="001C146E" w:rsidRDefault="001C146E" w:rsidP="001C146E">
      <w:pPr>
        <w:rPr>
          <w:lang w:val="en-IN"/>
        </w:rPr>
      </w:pPr>
    </w:p>
    <w:p w14:paraId="33D9045F" w14:textId="77777777" w:rsidR="00D6767E" w:rsidRPr="00D6767E" w:rsidRDefault="00D6767E" w:rsidP="00D6767E">
      <w:pPr>
        <w:pStyle w:val="ListParagraph"/>
        <w:numPr>
          <w:ilvl w:val="0"/>
          <w:numId w:val="23"/>
        </w:numPr>
        <w:rPr>
          <w:lang w:val="en-IN"/>
        </w:rPr>
      </w:pPr>
      <w:r w:rsidRPr="00D6767E">
        <w:rPr>
          <w:b/>
          <w:bCs/>
          <w:sz w:val="32"/>
          <w:szCs w:val="32"/>
          <w:lang w:val="en-IN"/>
        </w:rPr>
        <w:t>User Flow</w:t>
      </w:r>
      <w:r w:rsidRPr="00D6767E">
        <w:rPr>
          <w:b/>
          <w:bCs/>
          <w:lang w:val="en-IN"/>
        </w:rPr>
        <w:t xml:space="preserve"> (Demo Scenario)</w:t>
      </w:r>
    </w:p>
    <w:p w14:paraId="27898927" w14:textId="77777777" w:rsidR="00D6767E" w:rsidRPr="00D6767E" w:rsidRDefault="00D6767E" w:rsidP="00D6767E">
      <w:pPr>
        <w:numPr>
          <w:ilvl w:val="0"/>
          <w:numId w:val="25"/>
        </w:numPr>
        <w:rPr>
          <w:lang w:val="en-IN"/>
        </w:rPr>
      </w:pPr>
      <w:r w:rsidRPr="00D6767E">
        <w:rPr>
          <w:lang w:val="en-IN"/>
        </w:rPr>
        <w:t xml:space="preserve">User opens the application </w:t>
      </w:r>
    </w:p>
    <w:p w14:paraId="625F726F" w14:textId="77777777" w:rsidR="00D6767E" w:rsidRPr="00D6767E" w:rsidRDefault="00D6767E" w:rsidP="00D6767E">
      <w:pPr>
        <w:numPr>
          <w:ilvl w:val="0"/>
          <w:numId w:val="25"/>
        </w:numPr>
        <w:rPr>
          <w:lang w:val="en-IN"/>
        </w:rPr>
      </w:pPr>
      <w:r w:rsidRPr="00D6767E">
        <w:rPr>
          <w:lang w:val="en-IN"/>
        </w:rPr>
        <w:t xml:space="preserve">Uploads a legal document </w:t>
      </w:r>
    </w:p>
    <w:p w14:paraId="02B6014B" w14:textId="77777777" w:rsidR="00D6767E" w:rsidRPr="00D6767E" w:rsidRDefault="00D6767E" w:rsidP="00D6767E">
      <w:pPr>
        <w:numPr>
          <w:ilvl w:val="0"/>
          <w:numId w:val="25"/>
        </w:numPr>
        <w:rPr>
          <w:lang w:val="en-IN"/>
        </w:rPr>
      </w:pPr>
      <w:r w:rsidRPr="00D6767E">
        <w:rPr>
          <w:lang w:val="en-IN"/>
        </w:rPr>
        <w:t xml:space="preserve">System extracts text </w:t>
      </w:r>
    </w:p>
    <w:p w14:paraId="1B5C3C1E" w14:textId="77777777" w:rsidR="00D6767E" w:rsidRPr="00D6767E" w:rsidRDefault="00D6767E" w:rsidP="00D6767E">
      <w:pPr>
        <w:numPr>
          <w:ilvl w:val="0"/>
          <w:numId w:val="25"/>
        </w:numPr>
        <w:rPr>
          <w:lang w:val="en-IN"/>
        </w:rPr>
      </w:pPr>
      <w:r w:rsidRPr="00D6767E">
        <w:rPr>
          <w:lang w:val="en-IN"/>
        </w:rPr>
        <w:t xml:space="preserve">User selects preferred language </w:t>
      </w:r>
    </w:p>
    <w:p w14:paraId="3C7B0246" w14:textId="77777777" w:rsidR="00D6767E" w:rsidRPr="00D6767E" w:rsidRDefault="00D6767E" w:rsidP="00D6767E">
      <w:pPr>
        <w:numPr>
          <w:ilvl w:val="0"/>
          <w:numId w:val="25"/>
        </w:numPr>
        <w:rPr>
          <w:lang w:val="en-IN"/>
        </w:rPr>
      </w:pPr>
      <w:r w:rsidRPr="00D6767E">
        <w:rPr>
          <w:lang w:val="en-IN"/>
        </w:rPr>
        <w:t xml:space="preserve">System generates a simplified summary </w:t>
      </w:r>
    </w:p>
    <w:p w14:paraId="56130AD3" w14:textId="77777777" w:rsidR="00D6767E" w:rsidRPr="00D6767E" w:rsidRDefault="00D6767E" w:rsidP="00D6767E">
      <w:pPr>
        <w:numPr>
          <w:ilvl w:val="0"/>
          <w:numId w:val="25"/>
        </w:numPr>
        <w:rPr>
          <w:lang w:val="en-IN"/>
        </w:rPr>
      </w:pPr>
      <w:r w:rsidRPr="00D6767E">
        <w:rPr>
          <w:lang w:val="en-IN"/>
        </w:rPr>
        <w:t xml:space="preserve">User reads the output </w:t>
      </w:r>
    </w:p>
    <w:p w14:paraId="339320DD" w14:textId="77777777" w:rsidR="00D6767E" w:rsidRPr="00D6767E" w:rsidRDefault="00D6767E" w:rsidP="00D6767E">
      <w:pPr>
        <w:numPr>
          <w:ilvl w:val="0"/>
          <w:numId w:val="25"/>
        </w:numPr>
        <w:rPr>
          <w:lang w:val="en-IN"/>
        </w:rPr>
      </w:pPr>
      <w:r w:rsidRPr="00D6767E">
        <w:rPr>
          <w:lang w:val="en-IN"/>
        </w:rPr>
        <w:t xml:space="preserve">User can ask questions for better understanding </w:t>
      </w:r>
    </w:p>
    <w:p w14:paraId="2E607A74" w14:textId="467F9718" w:rsidR="00D6767E" w:rsidRDefault="00D6767E" w:rsidP="00D6767E">
      <w:pPr>
        <w:rPr>
          <w:lang w:val="en-IN"/>
        </w:rPr>
      </w:pPr>
      <w:r w:rsidRPr="00D6767E">
        <w:rPr>
          <w:lang w:val="en-IN"/>
        </w:rPr>
        <w:t>The goal is to make the entire process simple and complete within a short time.</w:t>
      </w:r>
    </w:p>
    <w:p w14:paraId="1490F111" w14:textId="1A924DAA" w:rsidR="001C146E" w:rsidRPr="00D6767E" w:rsidRDefault="001C146E" w:rsidP="00D6767E">
      <w:pPr>
        <w:rPr>
          <w:lang w:val="en-IN"/>
        </w:rPr>
      </w:pPr>
      <w:r w:rsidRPr="001C146E">
        <w:t>This improvement helped us understand that even small UI issues can affect user trust, especially in applications dealing with important documents.</w:t>
      </w:r>
    </w:p>
    <w:p w14:paraId="65DA045C" w14:textId="77777777" w:rsidR="00774B75" w:rsidRDefault="00774B75"/>
    <w:p w14:paraId="77E627E4" w14:textId="77777777" w:rsidR="00774B75" w:rsidRPr="004E23A3" w:rsidRDefault="00000000">
      <w:pPr>
        <w:rPr>
          <w:b/>
          <w:bCs/>
          <w:sz w:val="40"/>
          <w:szCs w:val="40"/>
        </w:rPr>
      </w:pPr>
      <w:r w:rsidRPr="004E23A3">
        <w:rPr>
          <w:b/>
          <w:bCs/>
          <w:sz w:val="40"/>
          <w:szCs w:val="40"/>
        </w:rPr>
        <w:t>7. Major Challenges</w:t>
      </w:r>
    </w:p>
    <w:p w14:paraId="53955A4D" w14:textId="77777777" w:rsidR="00774B75" w:rsidRDefault="00000000">
      <w:r>
        <w:t>· API cost</w:t>
      </w:r>
    </w:p>
    <w:p w14:paraId="23B61B35" w14:textId="77777777" w:rsidR="00774B75" w:rsidRDefault="00000000">
      <w:r>
        <w:t>· OCR accuracy</w:t>
      </w:r>
    </w:p>
    <w:p w14:paraId="1C3E94ED" w14:textId="77777777" w:rsidR="00774B75" w:rsidRDefault="00000000">
      <w:r>
        <w:t>· Multilingual handling</w:t>
      </w:r>
    </w:p>
    <w:p w14:paraId="27E40551" w14:textId="1EFBCA43" w:rsidR="00774B75" w:rsidRDefault="00000000" w:rsidP="00E41ABD">
      <w:pPr>
        <w:pStyle w:val="ListParagraph"/>
        <w:numPr>
          <w:ilvl w:val="0"/>
          <w:numId w:val="34"/>
        </w:numPr>
      </w:pPr>
      <w:r>
        <w:t>Performance</w:t>
      </w:r>
    </w:p>
    <w:p w14:paraId="71ACB742" w14:textId="461B60D3" w:rsidR="00774B75" w:rsidRDefault="00000000" w:rsidP="00E41ABD">
      <w:pPr>
        <w:pStyle w:val="ListParagraph"/>
        <w:numPr>
          <w:ilvl w:val="0"/>
          <w:numId w:val="34"/>
        </w:numPr>
      </w:pPr>
      <w:r>
        <w:t>Authentication implementation difficulty</w:t>
      </w:r>
    </w:p>
    <w:p w14:paraId="721B501C" w14:textId="03363B12" w:rsidR="00E41ABD" w:rsidRDefault="00E41ABD" w:rsidP="00E41ABD">
      <w:pPr>
        <w:pStyle w:val="ListParagraph"/>
        <w:numPr>
          <w:ilvl w:val="0"/>
          <w:numId w:val="34"/>
        </w:numPr>
      </w:pPr>
      <w:r w:rsidRPr="00E41ABD">
        <w:t>Ensuring accurate understanding without hallucination was a key challenge.</w:t>
      </w:r>
    </w:p>
    <w:p w14:paraId="4099718E" w14:textId="77777777" w:rsidR="00D6767E" w:rsidRDefault="00D6767E" w:rsidP="00D6767E">
      <w:pPr>
        <w:rPr>
          <w:b/>
          <w:bCs/>
          <w:sz w:val="28"/>
          <w:szCs w:val="28"/>
          <w:lang w:val="en-IN"/>
        </w:rPr>
      </w:pPr>
    </w:p>
    <w:p w14:paraId="3DD83E1C" w14:textId="74501DF0" w:rsidR="00D6767E" w:rsidRPr="00D6767E" w:rsidRDefault="00D6767E" w:rsidP="00D6767E">
      <w:pPr>
        <w:rPr>
          <w:sz w:val="28"/>
          <w:szCs w:val="28"/>
          <w:lang w:val="en-IN"/>
        </w:rPr>
      </w:pPr>
      <w:r w:rsidRPr="00D6767E">
        <w:rPr>
          <w:b/>
          <w:bCs/>
          <w:sz w:val="28"/>
          <w:szCs w:val="28"/>
          <w:lang w:val="en-IN"/>
        </w:rPr>
        <w:t>Why Not Use Existing AI Tools?</w:t>
      </w:r>
    </w:p>
    <w:p w14:paraId="2BD37F95" w14:textId="77777777" w:rsidR="00D6767E" w:rsidRPr="00D6767E" w:rsidRDefault="00D6767E" w:rsidP="00D6767E">
      <w:pPr>
        <w:rPr>
          <w:lang w:val="en-IN"/>
        </w:rPr>
      </w:pPr>
      <w:r w:rsidRPr="00D6767E">
        <w:rPr>
          <w:lang w:val="en-IN"/>
        </w:rPr>
        <w:t>General AI tools are powerful, but they are not designed specifically for this use case.</w:t>
      </w:r>
    </w:p>
    <w:p w14:paraId="6BD22E93" w14:textId="77777777" w:rsidR="00D6767E" w:rsidRPr="00D6767E" w:rsidRDefault="00D6767E" w:rsidP="00D6767E">
      <w:pPr>
        <w:rPr>
          <w:lang w:val="en-IN"/>
        </w:rPr>
      </w:pPr>
      <w:r w:rsidRPr="00D6767E">
        <w:rPr>
          <w:lang w:val="en-IN"/>
        </w:rPr>
        <w:t>Some limitations of existing tools:</w:t>
      </w:r>
      <w:r w:rsidRPr="00D6767E">
        <w:rPr>
          <w:lang w:val="en-IN"/>
        </w:rPr>
        <w:br/>
        <w:t>· Mostly English-focused</w:t>
      </w:r>
      <w:r w:rsidRPr="00D6767E">
        <w:rPr>
          <w:lang w:val="en-IN"/>
        </w:rPr>
        <w:br/>
        <w:t>· Not designed for common users</w:t>
      </w:r>
      <w:r w:rsidRPr="00D6767E">
        <w:rPr>
          <w:lang w:val="en-IN"/>
        </w:rPr>
        <w:br/>
        <w:t>· Provide complex or technical outputs</w:t>
      </w:r>
      <w:r w:rsidRPr="00D6767E">
        <w:rPr>
          <w:lang w:val="en-IN"/>
        </w:rPr>
        <w:br/>
        <w:t>· Do not focus on legal simplification</w:t>
      </w:r>
    </w:p>
    <w:p w14:paraId="7951A71F" w14:textId="77777777" w:rsidR="00D6767E" w:rsidRDefault="00D6767E" w:rsidP="00D6767E">
      <w:pPr>
        <w:rPr>
          <w:lang w:val="en-IN"/>
        </w:rPr>
      </w:pPr>
      <w:proofErr w:type="spellStart"/>
      <w:r w:rsidRPr="00D6767E">
        <w:rPr>
          <w:lang w:val="en-IN"/>
        </w:rPr>
        <w:lastRenderedPageBreak/>
        <w:t>NyayBot</w:t>
      </w:r>
      <w:proofErr w:type="spellEnd"/>
      <w:r w:rsidRPr="00D6767E">
        <w:rPr>
          <w:lang w:val="en-IN"/>
        </w:rPr>
        <w:t xml:space="preserve"> focuses on:</w:t>
      </w:r>
      <w:r w:rsidRPr="00D6767E">
        <w:rPr>
          <w:lang w:val="en-IN"/>
        </w:rPr>
        <w:br/>
        <w:t>· Simple language explanations</w:t>
      </w:r>
      <w:r w:rsidRPr="00D6767E">
        <w:rPr>
          <w:lang w:val="en-IN"/>
        </w:rPr>
        <w:br/>
        <w:t>· Regional language support</w:t>
      </w:r>
      <w:r w:rsidRPr="00D6767E">
        <w:rPr>
          <w:lang w:val="en-IN"/>
        </w:rPr>
        <w:br/>
        <w:t>· Easy-to-use interface</w:t>
      </w:r>
      <w:r w:rsidRPr="00D6767E">
        <w:rPr>
          <w:lang w:val="en-IN"/>
        </w:rPr>
        <w:br/>
        <w:t>· Practical understanding instead of technical output</w:t>
      </w:r>
    </w:p>
    <w:p w14:paraId="33C4AC78" w14:textId="4C7DCD9F" w:rsidR="00E41ABD" w:rsidRPr="00E41ABD" w:rsidRDefault="00E41ABD" w:rsidP="00D6767E">
      <w:pPr>
        <w:rPr>
          <w:color w:val="404040" w:themeColor="text1" w:themeTint="BF"/>
          <w:lang w:val="en-IN"/>
        </w:rPr>
      </w:pPr>
      <w:proofErr w:type="spellStart"/>
      <w:r w:rsidRPr="00E41ABD">
        <w:rPr>
          <w:highlight w:val="lightGray"/>
        </w:rPr>
        <w:t>NyayBot</w:t>
      </w:r>
      <w:proofErr w:type="spellEnd"/>
      <w:r w:rsidRPr="00E41ABD">
        <w:rPr>
          <w:highlight w:val="lightGray"/>
        </w:rPr>
        <w:t xml:space="preserve"> is not just providing answers</w:t>
      </w:r>
      <w:r>
        <w:rPr>
          <w:highlight w:val="lightGray"/>
        </w:rPr>
        <w:t>,</w:t>
      </w:r>
      <w:r w:rsidRPr="00E41ABD">
        <w:rPr>
          <w:highlight w:val="lightGray"/>
        </w:rPr>
        <w:t xml:space="preserve"> it is designed to help users understand the consequences of legal documents.</w:t>
      </w:r>
    </w:p>
    <w:p w14:paraId="09FF6015" w14:textId="77777777" w:rsidR="00774B75" w:rsidRDefault="00774B75"/>
    <w:p w14:paraId="2515B7E8" w14:textId="77777777" w:rsidR="00774B75" w:rsidRPr="004E23A3" w:rsidRDefault="00000000">
      <w:pPr>
        <w:rPr>
          <w:b/>
          <w:bCs/>
          <w:sz w:val="36"/>
          <w:szCs w:val="36"/>
        </w:rPr>
      </w:pPr>
      <w:r w:rsidRPr="004E23A3">
        <w:rPr>
          <w:b/>
          <w:bCs/>
          <w:sz w:val="36"/>
          <w:szCs w:val="36"/>
        </w:rPr>
        <w:t>8. Key Learnings</w:t>
      </w:r>
    </w:p>
    <w:p w14:paraId="4D3D148D" w14:textId="77777777" w:rsidR="00774B75" w:rsidRDefault="00000000">
      <w:r>
        <w:t>· Prompt engineering is important</w:t>
      </w:r>
    </w:p>
    <w:p w14:paraId="3B4A33D3" w14:textId="77777777" w:rsidR="00774B75" w:rsidRDefault="00000000">
      <w:r>
        <w:t>· Simplicity is powerful</w:t>
      </w:r>
    </w:p>
    <w:p w14:paraId="28B2EDE3" w14:textId="77777777" w:rsidR="00774B75" w:rsidRDefault="00000000">
      <w:r>
        <w:t>· Cost matters</w:t>
      </w:r>
    </w:p>
    <w:p w14:paraId="735CD4D6" w14:textId="77777777" w:rsidR="00774B75" w:rsidRDefault="00000000">
      <w:r>
        <w:t>· Trust is important</w:t>
      </w:r>
    </w:p>
    <w:p w14:paraId="4B5DF87F" w14:textId="77777777" w:rsidR="00774B75" w:rsidRDefault="00000000">
      <w:r>
        <w:t>· UX is critical</w:t>
      </w:r>
    </w:p>
    <w:p w14:paraId="6F13098F" w14:textId="28FF80B6" w:rsidR="00774B75" w:rsidRDefault="00000000">
      <w:r>
        <w:t>· Not all planned features can be completed</w:t>
      </w:r>
      <w:r w:rsidR="00E41ABD">
        <w:t>,</w:t>
      </w:r>
      <w:r>
        <w:t xml:space="preserve"> prioritization is key</w:t>
      </w:r>
    </w:p>
    <w:p w14:paraId="3F4367E3" w14:textId="77777777" w:rsidR="00255964" w:rsidRPr="00255964" w:rsidRDefault="00255964" w:rsidP="00255964">
      <w:pPr>
        <w:rPr>
          <w:b/>
          <w:bCs/>
          <w:sz w:val="28"/>
          <w:szCs w:val="28"/>
        </w:rPr>
      </w:pPr>
      <w:r w:rsidRPr="00255964">
        <w:rPr>
          <w:b/>
          <w:bCs/>
          <w:sz w:val="28"/>
          <w:szCs w:val="28"/>
        </w:rPr>
        <w:t>Performance Goals:</w:t>
      </w:r>
    </w:p>
    <w:p w14:paraId="17F55871" w14:textId="77777777" w:rsidR="00255964" w:rsidRDefault="00255964" w:rsidP="00255964">
      <w:r>
        <w:t>· Processing time: under 30–40 seconds</w:t>
      </w:r>
    </w:p>
    <w:p w14:paraId="3A4EACE2" w14:textId="77777777" w:rsidR="00255964" w:rsidRDefault="00255964" w:rsidP="00255964">
      <w:r>
        <w:t>· Simple understanding within 1 minute</w:t>
      </w:r>
    </w:p>
    <w:p w14:paraId="4862A298" w14:textId="774B3F07" w:rsidR="00774B75" w:rsidRDefault="00255964" w:rsidP="00255964">
      <w:r>
        <w:t>· Supports multiple Indian languages</w:t>
      </w:r>
    </w:p>
    <w:p w14:paraId="0B046D93" w14:textId="77777777" w:rsidR="00774B75" w:rsidRPr="004E23A3" w:rsidRDefault="00000000">
      <w:pPr>
        <w:rPr>
          <w:b/>
          <w:bCs/>
          <w:sz w:val="36"/>
          <w:szCs w:val="36"/>
        </w:rPr>
      </w:pPr>
      <w:r w:rsidRPr="004E23A3">
        <w:rPr>
          <w:b/>
          <w:bCs/>
          <w:sz w:val="36"/>
          <w:szCs w:val="36"/>
        </w:rPr>
        <w:t>9. Conclusion</w:t>
      </w:r>
    </w:p>
    <w:p w14:paraId="7E79636B" w14:textId="77777777" w:rsidR="001C146E" w:rsidRPr="001C146E" w:rsidRDefault="001C146E" w:rsidP="001C146E">
      <w:pPr>
        <w:rPr>
          <w:lang w:val="en-IN"/>
        </w:rPr>
      </w:pPr>
      <w:r w:rsidRPr="001C146E">
        <w:rPr>
          <w:lang w:val="en-IN"/>
        </w:rPr>
        <w:t xml:space="preserve">Through </w:t>
      </w:r>
      <w:proofErr w:type="spellStart"/>
      <w:r w:rsidRPr="001C146E">
        <w:rPr>
          <w:lang w:val="en-IN"/>
        </w:rPr>
        <w:t>NyayBot</w:t>
      </w:r>
      <w:proofErr w:type="spellEnd"/>
      <w:r w:rsidRPr="001C146E">
        <w:rPr>
          <w:lang w:val="en-IN"/>
        </w:rPr>
        <w:t>, we attempted to solve a real-world problem that affects millions of people. Our goal was to make legal documents simple and understandable for everyone, regardless of their language or background.</w:t>
      </w:r>
    </w:p>
    <w:p w14:paraId="11E802E3" w14:textId="77777777" w:rsidR="001C146E" w:rsidRPr="001C146E" w:rsidRDefault="001C146E" w:rsidP="001C146E">
      <w:pPr>
        <w:rPr>
          <w:lang w:val="en-IN"/>
        </w:rPr>
      </w:pPr>
      <w:r w:rsidRPr="001C146E">
        <w:rPr>
          <w:lang w:val="en-IN"/>
        </w:rPr>
        <w:t>Even though we faced challenges and could not implement all planned features, we successfully built a working system that simplifies and translates legal documents.</w:t>
      </w:r>
    </w:p>
    <w:p w14:paraId="0CC375D7" w14:textId="641B6676" w:rsidR="001C146E" w:rsidRDefault="001C146E" w:rsidP="001C146E">
      <w:pPr>
        <w:rPr>
          <w:lang w:val="en-IN"/>
        </w:rPr>
      </w:pPr>
      <w:proofErr w:type="spellStart"/>
      <w:r w:rsidRPr="001C146E">
        <w:rPr>
          <w:lang w:val="en-IN"/>
        </w:rPr>
        <w:t>NyayBot</w:t>
      </w:r>
      <w:proofErr w:type="spellEnd"/>
      <w:r w:rsidRPr="001C146E">
        <w:rPr>
          <w:lang w:val="en-IN"/>
        </w:rPr>
        <w:t xml:space="preserve"> is not just a technical </w:t>
      </w:r>
      <w:proofErr w:type="gramStart"/>
      <w:r w:rsidRPr="001C146E">
        <w:rPr>
          <w:lang w:val="en-IN"/>
        </w:rPr>
        <w:t xml:space="preserve">solution </w:t>
      </w:r>
      <w:r w:rsidR="00E41ABD">
        <w:rPr>
          <w:lang w:val="en-IN"/>
        </w:rPr>
        <w:t>,</w:t>
      </w:r>
      <w:r w:rsidRPr="001C146E">
        <w:rPr>
          <w:lang w:val="en-IN"/>
        </w:rPr>
        <w:t>it</w:t>
      </w:r>
      <w:proofErr w:type="gramEnd"/>
      <w:r w:rsidRPr="001C146E">
        <w:rPr>
          <w:lang w:val="en-IN"/>
        </w:rPr>
        <w:t xml:space="preserve"> is a step toward making legal understanding accessible, affordable, and usable for every individual.</w:t>
      </w:r>
    </w:p>
    <w:p w14:paraId="2899737F" w14:textId="023212D9" w:rsidR="00E41ABD" w:rsidRPr="001C146E" w:rsidRDefault="00E41ABD" w:rsidP="001C146E">
      <w:pPr>
        <w:rPr>
          <w:lang w:val="en-IN"/>
        </w:rPr>
      </w:pPr>
      <w:r w:rsidRPr="00E41ABD">
        <w:t>This solution has the potential to scale and impact millions of users across India.</w:t>
      </w:r>
    </w:p>
    <w:p w14:paraId="3B7320E9" w14:textId="77777777" w:rsidR="00774B75" w:rsidRDefault="00774B75"/>
    <w:sectPr w:rsidR="00774B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36AA6"/>
    <w:multiLevelType w:val="hybridMultilevel"/>
    <w:tmpl w:val="33FA6752"/>
    <w:lvl w:ilvl="0" w:tplc="7A661120">
      <w:start w:val="5"/>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93261B"/>
    <w:multiLevelType w:val="hybridMultilevel"/>
    <w:tmpl w:val="C65AFAC8"/>
    <w:lvl w:ilvl="0" w:tplc="9F46F1A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C609EF"/>
    <w:multiLevelType w:val="hybridMultilevel"/>
    <w:tmpl w:val="1A14BFBA"/>
    <w:lvl w:ilvl="0" w:tplc="E2B00138">
      <w:start w:val="5"/>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0317A3"/>
    <w:multiLevelType w:val="multilevel"/>
    <w:tmpl w:val="518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E1299"/>
    <w:multiLevelType w:val="multilevel"/>
    <w:tmpl w:val="3D10DF4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53F36"/>
    <w:multiLevelType w:val="multilevel"/>
    <w:tmpl w:val="708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C266E"/>
    <w:multiLevelType w:val="hybridMultilevel"/>
    <w:tmpl w:val="446677FC"/>
    <w:lvl w:ilvl="0" w:tplc="9F46F1AE">
      <w:numFmt w:val="bullet"/>
      <w:lvlText w:val="·"/>
      <w:lvlJc w:val="left"/>
      <w:pPr>
        <w:ind w:left="643" w:hanging="360"/>
      </w:pPr>
      <w:rPr>
        <w:rFonts w:ascii="Cambria" w:eastAsiaTheme="minorEastAsia" w:hAnsi="Cambria" w:cstheme="minorBidi"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6" w15:restartNumberingAfterBreak="0">
    <w:nsid w:val="363F3D7F"/>
    <w:multiLevelType w:val="hybridMultilevel"/>
    <w:tmpl w:val="E6EA2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C967A6"/>
    <w:multiLevelType w:val="multilevel"/>
    <w:tmpl w:val="518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331C3"/>
    <w:multiLevelType w:val="multilevel"/>
    <w:tmpl w:val="2B04B82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8218F4"/>
    <w:multiLevelType w:val="multilevel"/>
    <w:tmpl w:val="518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F20FC"/>
    <w:multiLevelType w:val="multilevel"/>
    <w:tmpl w:val="574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170B6"/>
    <w:multiLevelType w:val="hybridMultilevel"/>
    <w:tmpl w:val="9C643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203721"/>
    <w:multiLevelType w:val="multilevel"/>
    <w:tmpl w:val="3D10DF4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652DE8"/>
    <w:multiLevelType w:val="multilevel"/>
    <w:tmpl w:val="D4D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A18F2"/>
    <w:multiLevelType w:val="hybridMultilevel"/>
    <w:tmpl w:val="56300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1D464E"/>
    <w:multiLevelType w:val="multilevel"/>
    <w:tmpl w:val="D9820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22614"/>
    <w:multiLevelType w:val="hybridMultilevel"/>
    <w:tmpl w:val="8FAC4252"/>
    <w:lvl w:ilvl="0" w:tplc="542692DC">
      <w:start w:val="5"/>
      <w:numFmt w:val="bullet"/>
      <w:lvlText w:val="-"/>
      <w:lvlJc w:val="left"/>
      <w:pPr>
        <w:ind w:left="516" w:hanging="360"/>
      </w:pPr>
      <w:rPr>
        <w:rFonts w:ascii="Cambria" w:eastAsiaTheme="minorEastAsia" w:hAnsi="Cambria" w:cstheme="minorBidi" w:hint="default"/>
      </w:rPr>
    </w:lvl>
    <w:lvl w:ilvl="1" w:tplc="40090003" w:tentative="1">
      <w:start w:val="1"/>
      <w:numFmt w:val="bullet"/>
      <w:lvlText w:val="o"/>
      <w:lvlJc w:val="left"/>
      <w:pPr>
        <w:ind w:left="1236" w:hanging="360"/>
      </w:pPr>
      <w:rPr>
        <w:rFonts w:ascii="Courier New" w:hAnsi="Courier New" w:cs="Courier New" w:hint="default"/>
      </w:rPr>
    </w:lvl>
    <w:lvl w:ilvl="2" w:tplc="40090005" w:tentative="1">
      <w:start w:val="1"/>
      <w:numFmt w:val="bullet"/>
      <w:lvlText w:val=""/>
      <w:lvlJc w:val="left"/>
      <w:pPr>
        <w:ind w:left="1956" w:hanging="360"/>
      </w:pPr>
      <w:rPr>
        <w:rFonts w:ascii="Wingdings" w:hAnsi="Wingdings" w:hint="default"/>
      </w:rPr>
    </w:lvl>
    <w:lvl w:ilvl="3" w:tplc="40090001" w:tentative="1">
      <w:start w:val="1"/>
      <w:numFmt w:val="bullet"/>
      <w:lvlText w:val=""/>
      <w:lvlJc w:val="left"/>
      <w:pPr>
        <w:ind w:left="2676" w:hanging="360"/>
      </w:pPr>
      <w:rPr>
        <w:rFonts w:ascii="Symbol" w:hAnsi="Symbol" w:hint="default"/>
      </w:rPr>
    </w:lvl>
    <w:lvl w:ilvl="4" w:tplc="40090003" w:tentative="1">
      <w:start w:val="1"/>
      <w:numFmt w:val="bullet"/>
      <w:lvlText w:val="o"/>
      <w:lvlJc w:val="left"/>
      <w:pPr>
        <w:ind w:left="3396" w:hanging="360"/>
      </w:pPr>
      <w:rPr>
        <w:rFonts w:ascii="Courier New" w:hAnsi="Courier New" w:cs="Courier New" w:hint="default"/>
      </w:rPr>
    </w:lvl>
    <w:lvl w:ilvl="5" w:tplc="40090005" w:tentative="1">
      <w:start w:val="1"/>
      <w:numFmt w:val="bullet"/>
      <w:lvlText w:val=""/>
      <w:lvlJc w:val="left"/>
      <w:pPr>
        <w:ind w:left="4116" w:hanging="360"/>
      </w:pPr>
      <w:rPr>
        <w:rFonts w:ascii="Wingdings" w:hAnsi="Wingdings" w:hint="default"/>
      </w:rPr>
    </w:lvl>
    <w:lvl w:ilvl="6" w:tplc="40090001" w:tentative="1">
      <w:start w:val="1"/>
      <w:numFmt w:val="bullet"/>
      <w:lvlText w:val=""/>
      <w:lvlJc w:val="left"/>
      <w:pPr>
        <w:ind w:left="4836" w:hanging="360"/>
      </w:pPr>
      <w:rPr>
        <w:rFonts w:ascii="Symbol" w:hAnsi="Symbol" w:hint="default"/>
      </w:rPr>
    </w:lvl>
    <w:lvl w:ilvl="7" w:tplc="40090003" w:tentative="1">
      <w:start w:val="1"/>
      <w:numFmt w:val="bullet"/>
      <w:lvlText w:val="o"/>
      <w:lvlJc w:val="left"/>
      <w:pPr>
        <w:ind w:left="5556" w:hanging="360"/>
      </w:pPr>
      <w:rPr>
        <w:rFonts w:ascii="Courier New" w:hAnsi="Courier New" w:cs="Courier New" w:hint="default"/>
      </w:rPr>
    </w:lvl>
    <w:lvl w:ilvl="8" w:tplc="40090005" w:tentative="1">
      <w:start w:val="1"/>
      <w:numFmt w:val="bullet"/>
      <w:lvlText w:val=""/>
      <w:lvlJc w:val="left"/>
      <w:pPr>
        <w:ind w:left="6276" w:hanging="360"/>
      </w:pPr>
      <w:rPr>
        <w:rFonts w:ascii="Wingdings" w:hAnsi="Wingdings" w:hint="default"/>
      </w:rPr>
    </w:lvl>
  </w:abstractNum>
  <w:abstractNum w:abstractNumId="27" w15:restartNumberingAfterBreak="0">
    <w:nsid w:val="57ED567E"/>
    <w:multiLevelType w:val="multilevel"/>
    <w:tmpl w:val="518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B5CC5"/>
    <w:multiLevelType w:val="hybridMultilevel"/>
    <w:tmpl w:val="5E50B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C637DC"/>
    <w:multiLevelType w:val="hybridMultilevel"/>
    <w:tmpl w:val="685CF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C72954"/>
    <w:multiLevelType w:val="multilevel"/>
    <w:tmpl w:val="8F1C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902373"/>
    <w:multiLevelType w:val="hybridMultilevel"/>
    <w:tmpl w:val="60E22B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FB6D8C"/>
    <w:multiLevelType w:val="multilevel"/>
    <w:tmpl w:val="C4B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84987"/>
    <w:multiLevelType w:val="hybridMultilevel"/>
    <w:tmpl w:val="26B087D2"/>
    <w:lvl w:ilvl="0" w:tplc="9F46F1AE">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27690117">
    <w:abstractNumId w:val="8"/>
  </w:num>
  <w:num w:numId="2" w16cid:durableId="1216166234">
    <w:abstractNumId w:val="6"/>
  </w:num>
  <w:num w:numId="3" w16cid:durableId="447357885">
    <w:abstractNumId w:val="5"/>
  </w:num>
  <w:num w:numId="4" w16cid:durableId="1157109670">
    <w:abstractNumId w:val="4"/>
  </w:num>
  <w:num w:numId="5" w16cid:durableId="1772357097">
    <w:abstractNumId w:val="7"/>
  </w:num>
  <w:num w:numId="6" w16cid:durableId="252055628">
    <w:abstractNumId w:val="3"/>
  </w:num>
  <w:num w:numId="7" w16cid:durableId="161043644">
    <w:abstractNumId w:val="2"/>
  </w:num>
  <w:num w:numId="8" w16cid:durableId="1370107923">
    <w:abstractNumId w:val="1"/>
  </w:num>
  <w:num w:numId="9" w16cid:durableId="513110866">
    <w:abstractNumId w:val="0"/>
  </w:num>
  <w:num w:numId="10" w16cid:durableId="739786173">
    <w:abstractNumId w:val="21"/>
  </w:num>
  <w:num w:numId="11" w16cid:durableId="1935817592">
    <w:abstractNumId w:val="9"/>
  </w:num>
  <w:num w:numId="12" w16cid:durableId="5177910">
    <w:abstractNumId w:val="11"/>
  </w:num>
  <w:num w:numId="13" w16cid:durableId="194391757">
    <w:abstractNumId w:val="26"/>
  </w:num>
  <w:num w:numId="14" w16cid:durableId="1954896802">
    <w:abstractNumId w:val="17"/>
  </w:num>
  <w:num w:numId="15" w16cid:durableId="1804080767">
    <w:abstractNumId w:val="14"/>
  </w:num>
  <w:num w:numId="16" w16cid:durableId="475614258">
    <w:abstractNumId w:val="20"/>
  </w:num>
  <w:num w:numId="17" w16cid:durableId="1476947173">
    <w:abstractNumId w:val="32"/>
  </w:num>
  <w:num w:numId="18" w16cid:durableId="102696572">
    <w:abstractNumId w:val="23"/>
  </w:num>
  <w:num w:numId="19" w16cid:durableId="460850884">
    <w:abstractNumId w:val="25"/>
  </w:num>
  <w:num w:numId="20" w16cid:durableId="1728793863">
    <w:abstractNumId w:val="28"/>
  </w:num>
  <w:num w:numId="21" w16cid:durableId="1705400407">
    <w:abstractNumId w:val="27"/>
  </w:num>
  <w:num w:numId="22" w16cid:durableId="2000840423">
    <w:abstractNumId w:val="30"/>
  </w:num>
  <w:num w:numId="23" w16cid:durableId="595673851">
    <w:abstractNumId w:val="31"/>
  </w:num>
  <w:num w:numId="24" w16cid:durableId="914626364">
    <w:abstractNumId w:val="18"/>
  </w:num>
  <w:num w:numId="25" w16cid:durableId="774056936">
    <w:abstractNumId w:val="22"/>
  </w:num>
  <w:num w:numId="26" w16cid:durableId="1131361117">
    <w:abstractNumId w:val="13"/>
  </w:num>
  <w:num w:numId="27" w16cid:durableId="399717314">
    <w:abstractNumId w:val="15"/>
  </w:num>
  <w:num w:numId="28" w16cid:durableId="1420131054">
    <w:abstractNumId w:val="29"/>
  </w:num>
  <w:num w:numId="29" w16cid:durableId="901863815">
    <w:abstractNumId w:val="24"/>
  </w:num>
  <w:num w:numId="30" w16cid:durableId="983319582">
    <w:abstractNumId w:val="10"/>
  </w:num>
  <w:num w:numId="31" w16cid:durableId="1968126034">
    <w:abstractNumId w:val="19"/>
  </w:num>
  <w:num w:numId="32" w16cid:durableId="1963416370">
    <w:abstractNumId w:val="12"/>
  </w:num>
  <w:num w:numId="33" w16cid:durableId="604923448">
    <w:abstractNumId w:val="16"/>
  </w:num>
  <w:num w:numId="34" w16cid:durableId="3061350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10C"/>
    <w:rsid w:val="0015074B"/>
    <w:rsid w:val="00180FAE"/>
    <w:rsid w:val="001C146E"/>
    <w:rsid w:val="001D3867"/>
    <w:rsid w:val="00255964"/>
    <w:rsid w:val="0029639D"/>
    <w:rsid w:val="00326F90"/>
    <w:rsid w:val="0039441F"/>
    <w:rsid w:val="004A4CE0"/>
    <w:rsid w:val="004D6537"/>
    <w:rsid w:val="004E23A3"/>
    <w:rsid w:val="006B5F9A"/>
    <w:rsid w:val="00774B75"/>
    <w:rsid w:val="00AA1D8D"/>
    <w:rsid w:val="00B47730"/>
    <w:rsid w:val="00B84CC0"/>
    <w:rsid w:val="00BA0288"/>
    <w:rsid w:val="00BC2DC8"/>
    <w:rsid w:val="00C8691E"/>
    <w:rsid w:val="00CB0664"/>
    <w:rsid w:val="00D6767E"/>
    <w:rsid w:val="00D844DF"/>
    <w:rsid w:val="00DC000A"/>
    <w:rsid w:val="00DF1F80"/>
    <w:rsid w:val="00E41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66BE2"/>
  <w14:defaultImageDpi w14:val="300"/>
  <w15:docId w15:val="{E72A3D42-7B16-45E1-84BB-17E60FD0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76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Maruthi namala</cp:lastModifiedBy>
  <cp:revision>2</cp:revision>
  <cp:lastPrinted>2026-03-29T04:25:00Z</cp:lastPrinted>
  <dcterms:created xsi:type="dcterms:W3CDTF">2026-03-29T00:50:00Z</dcterms:created>
  <dcterms:modified xsi:type="dcterms:W3CDTF">2026-03-30T04:05:00Z</dcterms:modified>
  <cp:category/>
</cp:coreProperties>
</file>